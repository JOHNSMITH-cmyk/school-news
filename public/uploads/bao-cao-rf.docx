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A86E" w14:textId="77777777" w:rsidR="0057379A" w:rsidRDefault="00000000">
      <w:pPr>
        <w:pStyle w:val="Title"/>
      </w:pPr>
      <w:r>
        <w:t>BÁO CÁO THIẾT KẾ VÀ PHÂN TÍCH MẠCH THU FM</w:t>
      </w:r>
    </w:p>
    <w:p w14:paraId="75D233C3" w14:textId="77777777" w:rsidR="0057379A" w:rsidRDefault="00000000">
      <w:r>
        <w:rPr>
          <w:b/>
        </w:rPr>
        <w:t>MỤC LỤC</w:t>
      </w:r>
      <w:r>
        <w:rPr>
          <w:b/>
        </w:rPr>
        <w:br/>
      </w:r>
      <w:r>
        <w:t>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Microsoft Word </w:t>
      </w:r>
      <w:proofErr w:type="spellStart"/>
      <w:r>
        <w:t>bằng</w:t>
      </w:r>
      <w:proofErr w:type="spellEnd"/>
      <w:r>
        <w:t xml:space="preserve"> References → Update Table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  <w:r>
        <w:br/>
      </w:r>
      <w:r>
        <w:br/>
      </w:r>
    </w:p>
    <w:p w14:paraId="1C18BBB3" w14:textId="77777777" w:rsidR="0057379A" w:rsidRDefault="00000000">
      <w:r>
        <w:t xml:space="preserve">I.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RLC song </w:t>
      </w:r>
      <w:proofErr w:type="spellStart"/>
      <w:r>
        <w:t>song</w:t>
      </w:r>
      <w:proofErr w:type="spellEnd"/>
    </w:p>
    <w:p w14:paraId="7BE57F3E" w14:textId="77777777" w:rsidR="0057379A" w:rsidRDefault="00000000">
      <w:r>
        <w:t xml:space="preserve">II.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RF</w:t>
      </w:r>
    </w:p>
    <w:p w14:paraId="2E4F56B9" w14:textId="77777777" w:rsidR="0057379A" w:rsidRDefault="00000000">
      <w:r>
        <w:t xml:space="preserve">III.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- Slope Detector</w:t>
      </w:r>
    </w:p>
    <w:p w14:paraId="34BED1F2" w14:textId="77777777" w:rsidR="0057379A" w:rsidRDefault="00000000">
      <w:r>
        <w:t xml:space="preserve">IV.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789097B" w14:textId="77777777" w:rsidR="0057379A" w:rsidRDefault="00000000">
      <w:r>
        <w:t xml:space="preserve">V.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F3D81FB" w14:textId="77777777" w:rsidR="0057379A" w:rsidRDefault="00000000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75B07344" w14:textId="77777777" w:rsidR="0057379A" w:rsidRDefault="00000000">
      <w:r>
        <w:br w:type="page"/>
      </w:r>
    </w:p>
    <w:p w14:paraId="0D42E5ED" w14:textId="77777777" w:rsidR="0057379A" w:rsidRDefault="00000000">
      <w:pPr>
        <w:pStyle w:val="Heading1"/>
        <w:spacing w:before="0"/>
      </w:pPr>
      <w:r>
        <w:lastRenderedPageBreak/>
        <w:t xml:space="preserve">I.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RLC song </w:t>
      </w:r>
      <w:proofErr w:type="spellStart"/>
      <w:r>
        <w:t>song</w:t>
      </w:r>
      <w:proofErr w:type="spellEnd"/>
    </w:p>
    <w:p w14:paraId="5A7B7011" w14:textId="77777777" w:rsidR="0057379A" w:rsidRDefault="00000000">
      <w:pPr>
        <w:pStyle w:val="Heading2"/>
      </w:pPr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</w:p>
    <w:p w14:paraId="4C871424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751C8C5B" w14:textId="77777777" w:rsidR="0057379A" w:rsidRDefault="00000000">
      <w:pPr>
        <w:pStyle w:val="Heading2"/>
      </w:pPr>
      <w:r>
        <w:t xml:space="preserve">1.2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mạch</w:t>
      </w:r>
      <w:proofErr w:type="spellEnd"/>
    </w:p>
    <w:p w14:paraId="634172BF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0DBF49C" w14:textId="77777777" w:rsidR="0057379A" w:rsidRDefault="00000000">
      <w:pPr>
        <w:pStyle w:val="Heading2"/>
      </w:pPr>
      <w:r>
        <w:t xml:space="preserve">1.3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</w:p>
    <w:p w14:paraId="7143DBBC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5351BE0C" w14:textId="77777777" w:rsidR="0057379A" w:rsidRDefault="00000000">
      <w:pPr>
        <w:pStyle w:val="Heading2"/>
      </w:pPr>
      <w:r>
        <w:t xml:space="preserve">1.4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01F4AADB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224B3487" w14:textId="77777777" w:rsidR="0057379A" w:rsidRDefault="00000000">
      <w:pPr>
        <w:pStyle w:val="Heading2"/>
      </w:pPr>
      <w:r>
        <w:t xml:space="preserve">1.5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A2AF5E3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1D27E3F4" w14:textId="77777777" w:rsidR="0057379A" w:rsidRDefault="00000000">
      <w:r>
        <w:br w:type="page"/>
      </w:r>
    </w:p>
    <w:p w14:paraId="1E60BCFE" w14:textId="77777777" w:rsidR="0057379A" w:rsidRDefault="00000000">
      <w:pPr>
        <w:pStyle w:val="Heading1"/>
        <w:spacing w:before="0"/>
      </w:pPr>
      <w:r>
        <w:lastRenderedPageBreak/>
        <w:t xml:space="preserve">II.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RF</w:t>
      </w:r>
    </w:p>
    <w:p w14:paraId="003F1C57" w14:textId="77777777" w:rsidR="0057379A" w:rsidRDefault="00000000">
      <w:pPr>
        <w:pStyle w:val="Heading2"/>
      </w:pPr>
      <w:r>
        <w:t xml:space="preserve">2.1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RF</w:t>
      </w:r>
    </w:p>
    <w:p w14:paraId="102EF4B3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746E2841" w14:textId="77777777" w:rsidR="0057379A" w:rsidRDefault="00000000">
      <w:pPr>
        <w:pStyle w:val="Heading2"/>
      </w:pPr>
      <w:r>
        <w:t xml:space="preserve">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410B3AC8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6DAEFBC" w14:textId="77777777" w:rsidR="0057379A" w:rsidRDefault="00000000">
      <w:pPr>
        <w:pStyle w:val="Heading2"/>
      </w:pPr>
      <w:r>
        <w:t xml:space="preserve">2.3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782BDA68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4566C330" w14:textId="77777777" w:rsidR="0057379A" w:rsidRDefault="00000000">
      <w:pPr>
        <w:pStyle w:val="Heading2"/>
      </w:pPr>
      <w:r>
        <w:t xml:space="preserve">2.4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125AE893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4499049A" w14:textId="77777777" w:rsidR="0057379A" w:rsidRDefault="00000000">
      <w:pPr>
        <w:pStyle w:val="Heading2"/>
      </w:pPr>
      <w:r>
        <w:t xml:space="preserve">2.5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D526070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1C4A7006" w14:textId="77777777" w:rsidR="0057379A" w:rsidRDefault="00000000">
      <w:r>
        <w:br w:type="page"/>
      </w:r>
    </w:p>
    <w:p w14:paraId="6EB846A8" w14:textId="77777777" w:rsidR="0057379A" w:rsidRDefault="00000000">
      <w:pPr>
        <w:pStyle w:val="Heading1"/>
        <w:spacing w:before="0"/>
      </w:pPr>
      <w:r>
        <w:lastRenderedPageBreak/>
        <w:t xml:space="preserve">III.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- Slope Detector</w:t>
      </w:r>
    </w:p>
    <w:p w14:paraId="2E7B88E1" w14:textId="77777777" w:rsidR="0057379A" w:rsidRDefault="00000000">
      <w:pPr>
        <w:pStyle w:val="Heading2"/>
      </w:pPr>
      <w:r>
        <w:t xml:space="preserve">3.1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</w:t>
      </w:r>
    </w:p>
    <w:p w14:paraId="7B019EFE" w14:textId="77777777" w:rsidR="00FD6AE4" w:rsidRPr="00FD6AE4" w:rsidRDefault="00FD6AE4" w:rsidP="00FD6AE4"/>
    <w:p w14:paraId="543EDE4D" w14:textId="51216141" w:rsidR="0057379A" w:rsidRPr="00FD6AE4" w:rsidRDefault="00000000">
      <w:pPr>
        <w:rPr>
          <w:b/>
          <w:bCs/>
        </w:rPr>
      </w:pPr>
      <w:r>
        <w:tab/>
      </w:r>
      <w:r w:rsidR="00FD6AE4">
        <w:rPr>
          <w:b/>
          <w:bCs/>
        </w:rPr>
        <w:t>a)</w:t>
      </w:r>
      <w:r w:rsidRPr="00FD6AE4">
        <w:rPr>
          <w:b/>
          <w:bCs/>
        </w:rPr>
        <w:t xml:space="preserve"> </w:t>
      </w:r>
      <w:proofErr w:type="spellStart"/>
      <w:r w:rsidRPr="00FD6AE4">
        <w:rPr>
          <w:b/>
          <w:bCs/>
        </w:rPr>
        <w:t>Khái</w:t>
      </w:r>
      <w:proofErr w:type="spellEnd"/>
      <w:r w:rsidRPr="00FD6AE4">
        <w:rPr>
          <w:b/>
          <w:bCs/>
        </w:rPr>
        <w:t xml:space="preserve"> </w:t>
      </w:r>
      <w:proofErr w:type="spellStart"/>
      <w:r w:rsidRPr="00FD6AE4">
        <w:rPr>
          <w:b/>
          <w:bCs/>
        </w:rPr>
        <w:t>niệm</w:t>
      </w:r>
      <w:proofErr w:type="spellEnd"/>
    </w:p>
    <w:p w14:paraId="0AE32384" w14:textId="77777777" w:rsidR="0057379A" w:rsidRDefault="00000000"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FM,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>.</w:t>
      </w:r>
    </w:p>
    <w:p w14:paraId="46D635E0" w14:textId="77777777" w:rsidR="0057379A" w:rsidRDefault="00000000">
      <w:r>
        <w:t xml:space="preserve">Tuy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loa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22DDB1B0" w14:textId="3413195A" w:rsidR="0057379A" w:rsidRPr="00FD6AE4" w:rsidRDefault="00000000">
      <w:pPr>
        <w:rPr>
          <w:b/>
          <w:bCs/>
          <w:lang w:val="vi-VN"/>
        </w:rPr>
      </w:pPr>
      <w:r>
        <w:tab/>
      </w:r>
      <w:r w:rsidR="00FD6AE4">
        <w:rPr>
          <w:b/>
          <w:bCs/>
        </w:rPr>
        <w:t xml:space="preserve">b) </w:t>
      </w:r>
      <w:r w:rsidRPr="00FD6AE4">
        <w:rPr>
          <w:b/>
          <w:bCs/>
        </w:rPr>
        <w:t xml:space="preserve">Nguyên </w:t>
      </w:r>
      <w:proofErr w:type="spellStart"/>
      <w:r w:rsidRPr="00FD6AE4">
        <w:rPr>
          <w:b/>
          <w:bCs/>
        </w:rPr>
        <w:t>lý</w:t>
      </w:r>
      <w:proofErr w:type="spellEnd"/>
      <w:r w:rsidR="00C674E3" w:rsidRPr="00FD6AE4">
        <w:rPr>
          <w:b/>
          <w:bCs/>
          <w:lang w:val="vi-VN"/>
        </w:rPr>
        <w:t xml:space="preserve"> tách sóng sườn</w:t>
      </w:r>
    </w:p>
    <w:p w14:paraId="06F728F5" w14:textId="523ED18C" w:rsidR="00C674E3" w:rsidRPr="00C674E3" w:rsidRDefault="00C674E3">
      <w:pPr>
        <w:rPr>
          <w:lang w:val="vi-VN"/>
        </w:rPr>
      </w:pPr>
      <w:proofErr w:type="spellStart"/>
      <w:r w:rsidRPr="00C674E3">
        <w:t>Tín</w:t>
      </w:r>
      <w:proofErr w:type="spellEnd"/>
      <w:r w:rsidRPr="00C674E3">
        <w:t xml:space="preserve"> </w:t>
      </w:r>
      <w:proofErr w:type="spellStart"/>
      <w:r w:rsidRPr="00C674E3">
        <w:t>hiệu</w:t>
      </w:r>
      <w:proofErr w:type="spellEnd"/>
      <w:r w:rsidRPr="00C674E3">
        <w:t xml:space="preserve"> </w:t>
      </w:r>
      <w:proofErr w:type="spellStart"/>
      <w:r w:rsidRPr="00C674E3">
        <w:t>điều</w:t>
      </w:r>
      <w:proofErr w:type="spellEnd"/>
      <w:r w:rsidRPr="00C674E3">
        <w:t xml:space="preserve"> </w:t>
      </w:r>
      <w:proofErr w:type="spellStart"/>
      <w:r w:rsidRPr="00C674E3">
        <w:t>chế</w:t>
      </w:r>
      <w:proofErr w:type="spellEnd"/>
      <w:r w:rsidRPr="00C674E3">
        <w:t xml:space="preserve"> </w:t>
      </w:r>
      <w:proofErr w:type="spellStart"/>
      <w:r w:rsidRPr="00C674E3">
        <w:t>tần</w:t>
      </w:r>
      <w:proofErr w:type="spellEnd"/>
      <w:r w:rsidRPr="00C674E3">
        <w:t xml:space="preserve"> </w:t>
      </w:r>
      <w:proofErr w:type="spellStart"/>
      <w:r w:rsidRPr="00C674E3">
        <w:t>số</w:t>
      </w:r>
      <w:proofErr w:type="spellEnd"/>
      <w:r w:rsidRPr="00C674E3">
        <w:t xml:space="preserve"> (FM - Frequency Modulation) </w:t>
      </w:r>
      <w:proofErr w:type="spellStart"/>
      <w:r w:rsidRPr="00C674E3">
        <w:t>có</w:t>
      </w:r>
      <w:proofErr w:type="spellEnd"/>
      <w:r w:rsidRPr="00C674E3">
        <w:t xml:space="preserve"> </w:t>
      </w:r>
      <w:proofErr w:type="spellStart"/>
      <w:r w:rsidRPr="00C674E3">
        <w:t>biên</w:t>
      </w:r>
      <w:proofErr w:type="spellEnd"/>
      <w:r w:rsidRPr="00C674E3">
        <w:t xml:space="preserve"> </w:t>
      </w:r>
      <w:proofErr w:type="spellStart"/>
      <w:r w:rsidRPr="00C674E3">
        <w:t>độ</w:t>
      </w:r>
      <w:proofErr w:type="spellEnd"/>
      <w:r w:rsidRPr="00C674E3">
        <w:t xml:space="preserve"> </w:t>
      </w:r>
      <w:proofErr w:type="spellStart"/>
      <w:r w:rsidRPr="00C674E3">
        <w:t>không</w:t>
      </w:r>
      <w:proofErr w:type="spellEnd"/>
      <w:r w:rsidRPr="00C674E3">
        <w:t xml:space="preserve"> </w:t>
      </w:r>
      <w:proofErr w:type="spellStart"/>
      <w:r w:rsidRPr="00C674E3">
        <w:t>đổi</w:t>
      </w:r>
      <w:proofErr w:type="spellEnd"/>
      <w:r w:rsidRPr="00C674E3">
        <w:t xml:space="preserve"> </w:t>
      </w:r>
      <w:proofErr w:type="spellStart"/>
      <w:r w:rsidRPr="00C674E3">
        <w:t>nhưng</w:t>
      </w:r>
      <w:proofErr w:type="spellEnd"/>
      <w:r w:rsidRPr="00C674E3">
        <w:t xml:space="preserve"> </w:t>
      </w:r>
      <w:proofErr w:type="spellStart"/>
      <w:r w:rsidRPr="00C674E3">
        <w:t>tần</w:t>
      </w:r>
      <w:proofErr w:type="spellEnd"/>
      <w:r w:rsidRPr="00C674E3">
        <w:t xml:space="preserve"> </w:t>
      </w:r>
      <w:proofErr w:type="spellStart"/>
      <w:r w:rsidRPr="00C674E3">
        <w:t>số</w:t>
      </w:r>
      <w:proofErr w:type="spellEnd"/>
      <w:r w:rsidRPr="00C674E3">
        <w:t xml:space="preserve"> </w:t>
      </w:r>
      <w:proofErr w:type="spellStart"/>
      <w:r w:rsidRPr="00C674E3">
        <w:t>góc</w:t>
      </w:r>
      <w:proofErr w:type="spellEnd"/>
      <w:r w:rsidRPr="00C674E3">
        <w:t xml:space="preserve"> </w:t>
      </w:r>
      <w:proofErr w:type="spellStart"/>
      <w:r w:rsidRPr="00C674E3">
        <w:t>thay</w:t>
      </w:r>
      <w:proofErr w:type="spellEnd"/>
      <w:r w:rsidRPr="00C674E3">
        <w:t xml:space="preserve"> </w:t>
      </w:r>
      <w:proofErr w:type="spellStart"/>
      <w:r w:rsidRPr="00C674E3">
        <w:t>đổi</w:t>
      </w:r>
      <w:proofErr w:type="spellEnd"/>
      <w:r w:rsidRPr="00C674E3">
        <w:t xml:space="preserve"> </w:t>
      </w:r>
      <w:proofErr w:type="spellStart"/>
      <w:r w:rsidRPr="00C674E3">
        <w:t>theo</w:t>
      </w:r>
      <w:proofErr w:type="spellEnd"/>
      <w:r w:rsidRPr="00C674E3">
        <w:t xml:space="preserve"> </w:t>
      </w:r>
      <w:proofErr w:type="spellStart"/>
      <w:r w:rsidRPr="00C674E3">
        <w:t>thời</w:t>
      </w:r>
      <w:proofErr w:type="spellEnd"/>
      <w:r w:rsidRPr="00C674E3">
        <w:t xml:space="preserve"> </w:t>
      </w:r>
      <w:proofErr w:type="spellStart"/>
      <w:r w:rsidRPr="00C674E3">
        <w:t>gian</w:t>
      </w:r>
      <w:proofErr w:type="spellEnd"/>
      <w:r w:rsidRPr="00C674E3">
        <w:t xml:space="preserve"> </w:t>
      </w:r>
      <w:proofErr w:type="spellStart"/>
      <w:r w:rsidRPr="00C674E3">
        <w:t>dựa</w:t>
      </w:r>
      <w:proofErr w:type="spellEnd"/>
      <w:r w:rsidRPr="00C674E3">
        <w:t xml:space="preserve"> </w:t>
      </w:r>
      <w:proofErr w:type="spellStart"/>
      <w:r w:rsidRPr="00C674E3">
        <w:t>vào</w:t>
      </w:r>
      <w:proofErr w:type="spellEnd"/>
      <w:r w:rsidRPr="00C674E3">
        <w:t xml:space="preserve"> </w:t>
      </w:r>
      <w:proofErr w:type="spellStart"/>
      <w:r w:rsidRPr="00C674E3">
        <w:t>biên</w:t>
      </w:r>
      <w:proofErr w:type="spellEnd"/>
      <w:r w:rsidRPr="00C674E3">
        <w:t xml:space="preserve"> </w:t>
      </w:r>
      <w:proofErr w:type="spellStart"/>
      <w:r w:rsidRPr="00C674E3">
        <w:t>độ</w:t>
      </w:r>
      <w:proofErr w:type="spellEnd"/>
      <w:r w:rsidRPr="00C674E3">
        <w:t xml:space="preserve"> </w:t>
      </w:r>
      <w:proofErr w:type="spellStart"/>
      <w:r w:rsidRPr="00C674E3">
        <w:t>của</w:t>
      </w:r>
      <w:proofErr w:type="spellEnd"/>
      <w:r w:rsidRPr="00C674E3">
        <w:t xml:space="preserve"> </w:t>
      </w:r>
      <w:proofErr w:type="spellStart"/>
      <w:r w:rsidRPr="00C674E3">
        <w:t>tín</w:t>
      </w:r>
      <w:proofErr w:type="spellEnd"/>
      <w:r w:rsidRPr="00C674E3">
        <w:t xml:space="preserve"> </w:t>
      </w:r>
      <w:proofErr w:type="spellStart"/>
      <w:r w:rsidRPr="00C674E3">
        <w:t>hiệu</w:t>
      </w:r>
      <w:proofErr w:type="spellEnd"/>
      <w:r w:rsidRPr="00C674E3">
        <w:t xml:space="preserve"> </w:t>
      </w:r>
      <w:proofErr w:type="spellStart"/>
      <w:r w:rsidRPr="00C674E3">
        <w:t>thông</w:t>
      </w:r>
      <w:proofErr w:type="spellEnd"/>
      <w:r w:rsidRPr="00C674E3">
        <w:t xml:space="preserve"> tin (</w:t>
      </w:r>
      <w:proofErr w:type="spellStart"/>
      <w:r w:rsidRPr="00C674E3">
        <w:t>âm</w:t>
      </w:r>
      <w:proofErr w:type="spellEnd"/>
      <w:r w:rsidRPr="00C674E3">
        <w:t xml:space="preserve"> </w:t>
      </w:r>
      <w:proofErr w:type="spellStart"/>
      <w:r w:rsidRPr="00C674E3">
        <w:t>thanh</w:t>
      </w:r>
      <w:proofErr w:type="spellEnd"/>
      <w:r w:rsidRPr="00C674E3">
        <w:t xml:space="preserve">) </w:t>
      </w:r>
      <w:proofErr w:type="spellStart"/>
      <w:r w:rsidRPr="00C674E3">
        <w:t>ngõ</w:t>
      </w:r>
      <w:proofErr w:type="spellEnd"/>
      <w:r w:rsidRPr="00C674E3">
        <w:t xml:space="preserve"> </w:t>
      </w:r>
      <w:proofErr w:type="spellStart"/>
      <w:r w:rsidRPr="00C674E3">
        <w:t>vào</w:t>
      </w:r>
      <w:proofErr w:type="spellEnd"/>
      <w:r w:rsidRPr="00C674E3">
        <w:t>.</w:t>
      </w:r>
    </w:p>
    <w:p w14:paraId="2DF66237" w14:textId="77777777" w:rsidR="0057379A" w:rsidRDefault="00000000">
      <w:proofErr w:type="spellStart"/>
      <w:r>
        <w:t>Với</w:t>
      </w:r>
      <w:proofErr w:type="spellEnd"/>
      <w:r>
        <w:t xml:space="preserve"> </w:t>
      </w:r>
      <w:r>
        <w:rPr>
          <w:i/>
          <w:iCs/>
        </w:rPr>
        <w:t>m(t)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:</w:t>
      </w:r>
    </w:p>
    <w:p w14:paraId="60229113" w14:textId="77777777" w:rsidR="0057379A" w:rsidRDefault="00000000">
      <w:pPr>
        <w:jc w:val="center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29246F7A" w14:textId="77777777" w:rsidR="0057379A" w:rsidRDefault="00000000">
      <w:r>
        <w:t xml:space="preserve">Trong </w:t>
      </w:r>
      <w:proofErr w:type="spellStart"/>
      <w:r>
        <w:t>đó</w:t>
      </w:r>
      <w:proofErr w:type="spellEnd"/>
      <w:r>
        <w:t>:</w:t>
      </w:r>
    </w:p>
    <w:p w14:paraId="75D57289" w14:textId="77777777" w:rsidR="0057379A" w:rsidRDefault="00000000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​: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</w:p>
    <w:p w14:paraId="1897DC18" w14:textId="77777777" w:rsidR="0057379A" w:rsidRPr="00C674E3" w:rsidRDefault="00000000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spacing w:after="20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​: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tần</w:t>
      </w:r>
      <w:proofErr w:type="spellEnd"/>
      <w:r>
        <w:t>.</w:t>
      </w:r>
    </w:p>
    <w:p w14:paraId="3A537405" w14:textId="0530FD2F" w:rsidR="00C674E3" w:rsidRPr="00C674E3" w:rsidRDefault="00C674E3" w:rsidP="00C674E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AM-FM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diode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i/>
          <w:iCs/>
        </w:rPr>
        <w:t>m(t)</w:t>
      </w:r>
      <w: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4E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674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1B22E" w14:textId="77777777" w:rsidR="00C674E3" w:rsidRDefault="00C674E3" w:rsidP="00C674E3">
      <w:pPr>
        <w:pStyle w:val="BodyText"/>
        <w:tabs>
          <w:tab w:val="left" w:pos="0"/>
        </w:tabs>
        <w:spacing w:after="200"/>
      </w:pPr>
    </w:p>
    <w:p w14:paraId="14E354F8" w14:textId="34BF240A" w:rsidR="0057379A" w:rsidRDefault="00FD6AE4">
      <w:pPr>
        <w:pStyle w:val="BodyText"/>
        <w:spacing w:after="200"/>
      </w:pPr>
      <w:r>
        <w:rPr>
          <w:noProof/>
        </w:rPr>
        <mc:AlternateContent>
          <mc:Choice Requires="wps">
            <w:drawing>
              <wp:anchor distT="0" distB="0" distL="0" distR="0" simplePos="0" relativeHeight="251629568" behindDoc="1" locked="0" layoutInCell="0" allowOverlap="1" wp14:anchorId="31CA306E" wp14:editId="488FF099">
                <wp:simplePos x="0" y="0"/>
                <wp:positionH relativeFrom="column">
                  <wp:posOffset>4104640</wp:posOffset>
                </wp:positionH>
                <wp:positionV relativeFrom="paragraph">
                  <wp:posOffset>861695</wp:posOffset>
                </wp:positionV>
                <wp:extent cx="1995170" cy="389255"/>
                <wp:effectExtent l="0" t="0" r="5080" b="0"/>
                <wp:wrapTight wrapText="largest">
                  <wp:wrapPolygon edited="0">
                    <wp:start x="0" y="0"/>
                    <wp:lineTo x="0" y="20085"/>
                    <wp:lineTo x="21449" y="20085"/>
                    <wp:lineTo x="21449" y="0"/>
                    <wp:lineTo x="0" y="0"/>
                  </wp:wrapPolygon>
                </wp:wrapTight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7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9514FAB" w14:textId="71A8E9DB" w:rsidR="0057379A" w:rsidRDefault="0057379A">
                            <w:pPr>
                              <w:pStyle w:val="Figure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A306E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323.2pt;margin-top:67.85pt;width:157.1pt;height:30.65pt;z-index:-251686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" o:allowincell="f" stroked="f">
                <v:textbox inset="0,0,0,0">
                  <w:txbxContent>
                    <w:p w14:paraId="49514FAB" w14:textId="71A8E9DB" w:rsidR="0057379A" w:rsidRDefault="0057379A">
                      <w:pPr>
                        <w:pStyle w:val="Figure"/>
                        <w:jc w:val="center"/>
                        <w:rPr>
                          <w:b w:val="0"/>
                          <w:bCs w:val="0"/>
                          <w:i/>
                          <w:iCs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tight" side="largest"/>
              </v:shape>
            </w:pict>
          </mc:Fallback>
        </mc:AlternateContent>
      </w:r>
      <w:proofErr w:type="spellStart"/>
      <w:r>
        <w:t>Từ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r>
        <w:rPr>
          <w:i/>
          <w:iCs/>
        </w:rPr>
        <w:t>m(t)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03F762C" w14:textId="77777777" w:rsidR="0057379A" w:rsidRDefault="00000000">
      <w:pPr>
        <w:pStyle w:val="Heading2"/>
      </w:pPr>
      <w:r>
        <w:t xml:space="preserve">3.2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Slope Detector</w:t>
      </w:r>
    </w:p>
    <w:p w14:paraId="0A4987A6" w14:textId="77777777" w:rsidR="00FD6AE4" w:rsidRPr="00FD6AE4" w:rsidRDefault="00FD6AE4" w:rsidP="00FD6AE4"/>
    <w:p w14:paraId="4DA56C25" w14:textId="2F56EC97" w:rsidR="0057379A" w:rsidRDefault="00000000">
      <w:proofErr w:type="spellStart"/>
      <w:r>
        <w:t>Mạch</w:t>
      </w:r>
      <w:proofErr w:type="spellEnd"/>
      <w:r>
        <w:t xml:space="preserve"> Slope Detector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LC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diode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RC.</w:t>
      </w:r>
    </w:p>
    <w:p w14:paraId="5E32B283" w14:textId="77777777" w:rsidR="0057379A" w:rsidRDefault="0057379A"/>
    <w:p w14:paraId="7226321C" w14:textId="77777777" w:rsidR="00FD6AE4" w:rsidRDefault="00000000">
      <w:pPr>
        <w:pStyle w:val="BodyText"/>
      </w:pPr>
      <w:r>
        <w:lastRenderedPageBreak/>
        <w:br/>
      </w:r>
      <w:r>
        <w:br/>
      </w:r>
    </w:p>
    <w:p w14:paraId="1A9FEF63" w14:textId="17B0DA5A" w:rsidR="00FD6AE4" w:rsidRDefault="00FD6AE4">
      <w:pPr>
        <w:pStyle w:val="BodyText"/>
      </w:pPr>
    </w:p>
    <w:p w14:paraId="573AC40F" w14:textId="76B56ED5" w:rsidR="00FD6AE4" w:rsidRDefault="00FD6AE4">
      <w:pPr>
        <w:pStyle w:val="BodyText"/>
      </w:pPr>
      <w:r>
        <w:rPr>
          <w:b/>
          <w:bCs/>
          <w:i/>
          <w:iCs/>
          <w:noProof/>
          <w:sz w:val="14"/>
          <w:szCs w:val="14"/>
        </w:rPr>
        <w:drawing>
          <wp:anchor distT="0" distB="0" distL="114300" distR="114300" simplePos="0" relativeHeight="251686912" behindDoc="0" locked="0" layoutInCell="1" allowOverlap="1" wp14:anchorId="35B1A89C" wp14:editId="5B94BE6D">
            <wp:simplePos x="0" y="0"/>
            <wp:positionH relativeFrom="column">
              <wp:posOffset>2005330</wp:posOffset>
            </wp:positionH>
            <wp:positionV relativeFrom="paragraph">
              <wp:posOffset>97790</wp:posOffset>
            </wp:positionV>
            <wp:extent cx="2345055" cy="2889885"/>
            <wp:effectExtent l="0" t="0" r="0" b="0"/>
            <wp:wrapSquare wrapText="bothSides"/>
            <wp:docPr id="2" name="Sơ đồ kh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ơ đồ khố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05A96" w14:textId="77777777" w:rsidR="00FD6AE4" w:rsidRPr="00FD6AE4" w:rsidRDefault="00FD6AE4" w:rsidP="00FD6AE4">
      <w:pPr>
        <w:pStyle w:val="Figure"/>
        <w:jc w:val="center"/>
        <w:rPr>
          <w:b w:val="0"/>
          <w:bCs w:val="0"/>
          <w:i/>
          <w:iCs/>
          <w:sz w:val="28"/>
          <w:szCs w:val="28"/>
        </w:rPr>
      </w:pPr>
      <w:proofErr w:type="spellStart"/>
      <w:r w:rsidRPr="00FD6AE4">
        <w:rPr>
          <w:b w:val="0"/>
          <w:bCs w:val="0"/>
          <w:i/>
          <w:iCs/>
          <w:sz w:val="28"/>
          <w:szCs w:val="28"/>
        </w:rPr>
        <w:t>Sơ</w:t>
      </w:r>
      <w:proofErr w:type="spellEnd"/>
      <w:r w:rsidRPr="00FD6AE4">
        <w:rPr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FD6AE4">
        <w:rPr>
          <w:b w:val="0"/>
          <w:bCs w:val="0"/>
          <w:i/>
          <w:iCs/>
          <w:sz w:val="28"/>
          <w:szCs w:val="28"/>
        </w:rPr>
        <w:t>đồ</w:t>
      </w:r>
      <w:proofErr w:type="spellEnd"/>
      <w:r w:rsidRPr="00FD6AE4">
        <w:rPr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FD6AE4">
        <w:rPr>
          <w:b w:val="0"/>
          <w:bCs w:val="0"/>
          <w:i/>
          <w:iCs/>
          <w:sz w:val="28"/>
          <w:szCs w:val="28"/>
        </w:rPr>
        <w:t>khối</w:t>
      </w:r>
      <w:proofErr w:type="spellEnd"/>
    </w:p>
    <w:p w14:paraId="124218C9" w14:textId="77777777" w:rsidR="00FD6AE4" w:rsidRDefault="00FD6AE4">
      <w:pPr>
        <w:pStyle w:val="BodyText"/>
      </w:pPr>
    </w:p>
    <w:p w14:paraId="40EA2F39" w14:textId="77777777" w:rsidR="00FD6AE4" w:rsidRDefault="00000000">
      <w:pPr>
        <w:pStyle w:val="BodyText"/>
      </w:pPr>
      <w:r>
        <w:br/>
      </w:r>
    </w:p>
    <w:p w14:paraId="0BE3CC73" w14:textId="77777777" w:rsidR="00FD6AE4" w:rsidRDefault="00FD6AE4">
      <w:pPr>
        <w:pStyle w:val="BodyText"/>
      </w:pPr>
    </w:p>
    <w:p w14:paraId="1E4F09A2" w14:textId="77777777" w:rsidR="00FD6AE4" w:rsidRDefault="00FD6AE4">
      <w:pPr>
        <w:pStyle w:val="BodyText"/>
      </w:pPr>
    </w:p>
    <w:p w14:paraId="5209832B" w14:textId="77777777" w:rsidR="00FD6AE4" w:rsidRDefault="00FD6AE4">
      <w:pPr>
        <w:pStyle w:val="BodyText"/>
      </w:pPr>
    </w:p>
    <w:p w14:paraId="7C5484CF" w14:textId="77777777" w:rsidR="00FD6AE4" w:rsidRDefault="00FD6AE4">
      <w:pPr>
        <w:pStyle w:val="BodyText"/>
      </w:pPr>
    </w:p>
    <w:p w14:paraId="02517A0C" w14:textId="77777777" w:rsidR="00FD6AE4" w:rsidRDefault="00FD6AE4">
      <w:pPr>
        <w:pStyle w:val="BodyText"/>
      </w:pPr>
    </w:p>
    <w:p w14:paraId="1797966D" w14:textId="77777777" w:rsidR="00FD6AE4" w:rsidRDefault="00FD6AE4">
      <w:pPr>
        <w:pStyle w:val="BodyText"/>
      </w:pPr>
    </w:p>
    <w:p w14:paraId="1DAE99DC" w14:textId="77777777" w:rsidR="00FD6AE4" w:rsidRDefault="00FD6AE4">
      <w:pPr>
        <w:pStyle w:val="BodyText"/>
      </w:pPr>
    </w:p>
    <w:p w14:paraId="226059C7" w14:textId="77777777" w:rsidR="00FD6AE4" w:rsidRDefault="00FD6AE4">
      <w:pPr>
        <w:pStyle w:val="BodyText"/>
      </w:pPr>
    </w:p>
    <w:p w14:paraId="59F73B15" w14:textId="4E515CC2" w:rsidR="0057379A" w:rsidRDefault="00000000">
      <w:pPr>
        <w:pStyle w:val="BodyText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7CA27941" w14:textId="77777777" w:rsidR="0057379A" w:rsidRDefault="00000000">
      <w:pPr>
        <w:pStyle w:val="BodyText"/>
        <w:numPr>
          <w:ilvl w:val="0"/>
          <w:numId w:val="9"/>
        </w:numPr>
        <w:tabs>
          <w:tab w:val="left" w:pos="0"/>
        </w:tabs>
        <w:spacing w:after="0"/>
      </w:pPr>
      <w:proofErr w:type="spellStart"/>
      <w:r>
        <w:rPr>
          <w:rStyle w:val="Strong"/>
        </w:rPr>
        <w:t>Mạch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hưởng</w:t>
      </w:r>
      <w:proofErr w:type="spellEnd"/>
      <w:r>
        <w:rPr>
          <w:rStyle w:val="Strong"/>
        </w:rPr>
        <w:t xml:space="preserve"> LC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</w:p>
    <w:p w14:paraId="0012B0A6" w14:textId="77777777" w:rsidR="0057379A" w:rsidRDefault="00000000">
      <w:pPr>
        <w:pStyle w:val="BodyText"/>
        <w:numPr>
          <w:ilvl w:val="0"/>
          <w:numId w:val="9"/>
        </w:numPr>
        <w:tabs>
          <w:tab w:val="left" w:pos="0"/>
        </w:tabs>
        <w:spacing w:after="0"/>
      </w:pPr>
      <w:r>
        <w:rPr>
          <w:rStyle w:val="Strong"/>
        </w:rPr>
        <w:t>Diode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bao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</w:p>
    <w:p w14:paraId="680F717F" w14:textId="77777777" w:rsidR="0057379A" w:rsidRDefault="00000000">
      <w:pPr>
        <w:pStyle w:val="BodyText"/>
        <w:numPr>
          <w:ilvl w:val="0"/>
          <w:numId w:val="9"/>
        </w:numPr>
        <w:tabs>
          <w:tab w:val="left" w:pos="0"/>
        </w:tabs>
      </w:pPr>
      <w:proofErr w:type="spellStart"/>
      <w:r>
        <w:rPr>
          <w:rStyle w:val="Strong"/>
        </w:rPr>
        <w:t>Mạch</w:t>
      </w:r>
      <w:proofErr w:type="spellEnd"/>
      <w:r>
        <w:rPr>
          <w:rStyle w:val="Strong"/>
        </w:rPr>
        <w:t xml:space="preserve"> RC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338200E3" w14:textId="77777777" w:rsidR="0057379A" w:rsidRDefault="00000000">
      <w:pPr>
        <w:pStyle w:val="BodyText"/>
        <w:spacing w:after="200"/>
      </w:pPr>
      <w:proofErr w:type="spellStart"/>
      <w:r>
        <w:t>Nhờ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D68CD39" w14:textId="77777777" w:rsidR="0057379A" w:rsidRDefault="0057379A"/>
    <w:p w14:paraId="5895C57E" w14:textId="77777777" w:rsidR="0057379A" w:rsidRDefault="00000000">
      <w:pPr>
        <w:pStyle w:val="Heading2"/>
      </w:pPr>
      <w:r>
        <w:t xml:space="preserve">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FM-AM</w:t>
      </w:r>
    </w:p>
    <w:p w14:paraId="04162C60" w14:textId="77777777" w:rsidR="00566CAB" w:rsidRPr="00566CAB" w:rsidRDefault="00566CAB" w:rsidP="00566CAB"/>
    <w:p w14:paraId="04C65F0C" w14:textId="77777777" w:rsidR="0057379A" w:rsidRDefault="00000000"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Slope Detector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LC.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93914E5" w14:textId="77777777" w:rsidR="0057379A" w:rsidRDefault="00000000">
      <w:r>
        <w:t xml:space="preserve">Khi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:</w:t>
      </w:r>
    </w:p>
    <w:p w14:paraId="2DE35E3F" w14:textId="77777777" w:rsidR="0057379A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6A3748D" w14:textId="77777777" w:rsidR="0057379A" w:rsidRDefault="00000000">
      <w:pPr>
        <w:pStyle w:val="BodyText"/>
        <w:spacing w:after="200"/>
      </w:pPr>
      <w:r>
        <w:lastRenderedPageBreak/>
        <w:t xml:space="preserve">Do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7BAFAA5" w14:textId="77777777" w:rsidR="0057379A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</w:pPr>
      <w:r>
        <w:t xml:space="preserve">Khi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6B2E7956" w14:textId="77777777" w:rsidR="0057379A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Khi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70F1B992" w14:textId="77777777" w:rsidR="0057379A" w:rsidRDefault="00000000">
      <w:pPr>
        <w:pStyle w:val="BodyText"/>
        <w:spacing w:after="200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Nhờ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đó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tần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số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hiệu</w:t>
      </w:r>
      <w:proofErr w:type="spellEnd"/>
      <w:r>
        <w:rPr>
          <w:b/>
          <w:bCs/>
          <w:i/>
          <w:iCs/>
        </w:rPr>
        <w:t xml:space="preserve"> FM </w:t>
      </w: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chuyển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</w:t>
      </w:r>
      <w:proofErr w:type="spellEnd"/>
      <w:r>
        <w:rPr>
          <w:b/>
          <w:bCs/>
          <w:i/>
          <w:iCs/>
        </w:rPr>
        <w:t>.</w:t>
      </w:r>
    </w:p>
    <w:p w14:paraId="04691472" w14:textId="77777777" w:rsidR="0057379A" w:rsidRDefault="00000000">
      <w:pPr>
        <w:pStyle w:val="Heading3"/>
        <w:rPr>
          <w:b w:val="0"/>
          <w:bCs w:val="0"/>
          <w:i/>
          <w:iCs/>
          <w:color w:val="000000"/>
        </w:rPr>
      </w:pP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: </w:t>
      </w:r>
      <w:proofErr w:type="spellStart"/>
      <w:r>
        <w:rPr>
          <w:b w:val="0"/>
          <w:bCs w:val="0"/>
          <w:i/>
          <w:iCs/>
          <w:color w:val="000000"/>
        </w:rPr>
        <w:t>Giả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sử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tín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hiệu</w:t>
      </w:r>
      <w:proofErr w:type="spellEnd"/>
      <w:r>
        <w:rPr>
          <w:b w:val="0"/>
          <w:bCs w:val="0"/>
          <w:i/>
          <w:iCs/>
          <w:color w:val="000000"/>
        </w:rPr>
        <w:t xml:space="preserve"> FM </w:t>
      </w:r>
      <w:proofErr w:type="spellStart"/>
      <w:r>
        <w:rPr>
          <w:b w:val="0"/>
          <w:bCs w:val="0"/>
          <w:i/>
          <w:iCs/>
          <w:color w:val="000000"/>
        </w:rPr>
        <w:t>có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tần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số</w:t>
      </w:r>
      <w:proofErr w:type="spellEnd"/>
      <w:r>
        <w:rPr>
          <w:b w:val="0"/>
          <w:bCs w:val="0"/>
          <w:i/>
          <w:iCs/>
          <w:color w:val="000000"/>
        </w:rPr>
        <w:t xml:space="preserve"> dao </w:t>
      </w:r>
      <w:proofErr w:type="spellStart"/>
      <w:r>
        <w:rPr>
          <w:b w:val="0"/>
          <w:bCs w:val="0"/>
          <w:i/>
          <w:iCs/>
          <w:color w:val="000000"/>
        </w:rPr>
        <w:t>động</w:t>
      </w:r>
      <w:proofErr w:type="spellEnd"/>
      <w:r>
        <w:rPr>
          <w:b w:val="0"/>
          <w:bCs w:val="0"/>
          <w:i/>
          <w:iCs/>
          <w:color w:val="000000"/>
        </w:rPr>
        <w:t xml:space="preserve"> </w:t>
      </w:r>
      <w:proofErr w:type="spellStart"/>
      <w:r>
        <w:rPr>
          <w:b w:val="0"/>
          <w:bCs w:val="0"/>
          <w:i/>
          <w:iCs/>
          <w:color w:val="000000"/>
        </w:rPr>
        <w:t>quanh</w:t>
      </w:r>
      <w:proofErr w:type="spellEnd"/>
      <w:r>
        <w:rPr>
          <w:b w:val="0"/>
          <w:bCs w:val="0"/>
          <w:i/>
          <w:iCs/>
          <w:color w:val="000000"/>
        </w:rPr>
        <w:t xml:space="preserve"> 100 MHz:</w:t>
      </w:r>
    </w:p>
    <w:p w14:paraId="5B090504" w14:textId="77777777" w:rsidR="00FD6AE4" w:rsidRPr="00FD6AE4" w:rsidRDefault="00FD6AE4" w:rsidP="00FD6AE4"/>
    <w:tbl>
      <w:tblPr>
        <w:tblW w:w="334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84"/>
        <w:gridCol w:w="1664"/>
      </w:tblGrid>
      <w:tr w:rsidR="0057379A" w14:paraId="61D3FFD5" w14:textId="77777777"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21D60" w14:textId="77777777" w:rsidR="0057379A" w:rsidRDefault="00000000">
            <w:pPr>
              <w:pStyle w:val="TableContents"/>
              <w:jc w:val="center"/>
            </w:pP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BC0C" w14:textId="77777777" w:rsidR="0057379A" w:rsidRDefault="00000000">
            <w:pPr>
              <w:pStyle w:val="TableContents"/>
              <w:jc w:val="center"/>
            </w:pP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</w:tr>
      <w:tr w:rsidR="0057379A" w14:paraId="30D2D380" w14:textId="77777777"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</w:tcPr>
          <w:p w14:paraId="1D0A88AA" w14:textId="77777777" w:rsidR="0057379A" w:rsidRDefault="00000000">
            <w:pPr>
              <w:pStyle w:val="TableContents"/>
              <w:jc w:val="center"/>
            </w:pPr>
            <w:r>
              <w:t>99.9 MHz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A605" w14:textId="77777777" w:rsidR="0057379A" w:rsidRDefault="00000000">
            <w:pPr>
              <w:pStyle w:val="TableContents"/>
              <w:jc w:val="center"/>
            </w:pPr>
            <w:r>
              <w:t>1 V</w:t>
            </w:r>
          </w:p>
        </w:tc>
      </w:tr>
      <w:tr w:rsidR="0057379A" w14:paraId="678EBB56" w14:textId="77777777"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</w:tcPr>
          <w:p w14:paraId="2308AC7E" w14:textId="77777777" w:rsidR="0057379A" w:rsidRDefault="00000000">
            <w:pPr>
              <w:pStyle w:val="TableContents"/>
              <w:jc w:val="center"/>
            </w:pPr>
            <w:r>
              <w:t>100.0 MHz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3332" w14:textId="77777777" w:rsidR="0057379A" w:rsidRDefault="00000000">
            <w:pPr>
              <w:pStyle w:val="TableContents"/>
              <w:jc w:val="center"/>
            </w:pPr>
            <w:r>
              <w:t>2 V</w:t>
            </w:r>
          </w:p>
        </w:tc>
      </w:tr>
      <w:tr w:rsidR="0057379A" w14:paraId="321E3E1B" w14:textId="77777777">
        <w:trPr>
          <w:trHeight w:val="690"/>
        </w:trPr>
        <w:tc>
          <w:tcPr>
            <w:tcW w:w="1684" w:type="dxa"/>
            <w:tcBorders>
              <w:left w:val="single" w:sz="4" w:space="0" w:color="000000"/>
              <w:bottom w:val="single" w:sz="4" w:space="0" w:color="000000"/>
            </w:tcBorders>
          </w:tcPr>
          <w:p w14:paraId="69B5B898" w14:textId="77777777" w:rsidR="0057379A" w:rsidRDefault="00000000">
            <w:pPr>
              <w:pStyle w:val="TableContents"/>
              <w:jc w:val="center"/>
            </w:pPr>
            <w:r>
              <w:t>100.1 MHz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7DB3" w14:textId="77777777" w:rsidR="0057379A" w:rsidRDefault="00000000">
            <w:pPr>
              <w:pStyle w:val="TableContents"/>
              <w:jc w:val="center"/>
            </w:pPr>
            <w:r>
              <w:t>3 V</w:t>
            </w:r>
          </w:p>
        </w:tc>
      </w:tr>
    </w:tbl>
    <w:p w14:paraId="4D4151DF" w14:textId="77777777" w:rsidR="0057379A" w:rsidRDefault="0057379A">
      <w:pPr>
        <w:rPr>
          <w:i/>
          <w:iCs/>
          <w:color w:val="000000"/>
        </w:rPr>
      </w:pPr>
    </w:p>
    <w:p w14:paraId="5DEEBD77" w14:textId="77777777" w:rsidR="0057379A" w:rsidRDefault="00000000">
      <w:pP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tần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số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thì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tương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. Do </w:t>
      </w:r>
      <w:proofErr w:type="spellStart"/>
      <w:r>
        <w:rPr>
          <w:i/>
          <w:iCs/>
          <w:color w:val="000000"/>
        </w:rPr>
        <w:t>đó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thông</w:t>
      </w:r>
      <w:proofErr w:type="spellEnd"/>
      <w:r>
        <w:rPr>
          <w:i/>
          <w:iCs/>
          <w:color w:val="000000"/>
        </w:rPr>
        <w:t xml:space="preserve"> tin ban </w:t>
      </w:r>
      <w:proofErr w:type="spellStart"/>
      <w:r>
        <w:rPr>
          <w:i/>
          <w:iCs/>
          <w:color w:val="000000"/>
        </w:rPr>
        <w:t>đầu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nằm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trong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sự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thay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tần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số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được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chuyển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thông</w:t>
      </w:r>
      <w:proofErr w:type="spellEnd"/>
      <w:r>
        <w:rPr>
          <w:i/>
          <w:iCs/>
          <w:color w:val="000000"/>
        </w:rPr>
        <w:t xml:space="preserve"> tin </w:t>
      </w:r>
      <w:proofErr w:type="spellStart"/>
      <w:r>
        <w:rPr>
          <w:i/>
          <w:iCs/>
          <w:color w:val="000000"/>
        </w:rPr>
        <w:t>nằm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trong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sự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thay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</w:t>
      </w:r>
      <w:proofErr w:type="spellEnd"/>
      <w:r>
        <w:rPr>
          <w:i/>
          <w:iCs/>
          <w:color w:val="000000"/>
        </w:rPr>
        <w:t>.</w:t>
      </w:r>
    </w:p>
    <w:p w14:paraId="2AE755D3" w14:textId="77777777" w:rsidR="0057379A" w:rsidRDefault="00000000">
      <w:pPr>
        <w:pStyle w:val="Heading3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</w:p>
    <w:p w14:paraId="07D44018" w14:textId="77777777" w:rsidR="0057379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 xml:space="preserve">Slope Detector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sóng</w:t>
      </w:r>
      <w:proofErr w:type="spellEnd"/>
      <w:r>
        <w:rPr>
          <w:i/>
          <w:iCs/>
          <w:color w:val="000000"/>
        </w:rPr>
        <w:t xml:space="preserve"> FM </w:t>
      </w:r>
      <w:proofErr w:type="spellStart"/>
      <w:r>
        <w:rPr>
          <w:i/>
          <w:iCs/>
          <w:color w:val="000000"/>
        </w:rPr>
        <w:t>trực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tiếp</w:t>
      </w:r>
      <w:proofErr w:type="spellEnd"/>
      <w:r>
        <w:rPr>
          <w:i/>
          <w:iCs/>
          <w:color w:val="000000"/>
        </w:rPr>
        <w:t xml:space="preserve">. </w:t>
      </w:r>
    </w:p>
    <w:p w14:paraId="74AB9449" w14:textId="77777777" w:rsidR="0057379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Mạch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trung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gian</w:t>
      </w:r>
      <w:proofErr w:type="spellEnd"/>
      <w:r>
        <w:rPr>
          <w:i/>
          <w:iCs/>
          <w:color w:val="000000"/>
        </w:rPr>
        <w:t xml:space="preserve"> </w:t>
      </w:r>
      <w:r>
        <w:rPr>
          <w:rStyle w:val="Strong"/>
          <w:i/>
          <w:iCs/>
          <w:color w:val="000000"/>
        </w:rPr>
        <w:t>FM → AM</w:t>
      </w:r>
      <w:r>
        <w:rPr>
          <w:i/>
          <w:iCs/>
          <w:color w:val="000000"/>
        </w:rPr>
        <w:t xml:space="preserve">. </w:t>
      </w:r>
    </w:p>
    <w:p w14:paraId="75649DDE" w14:textId="77777777" w:rsidR="0057379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Chất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lượng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sóng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phụ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thuộc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dốc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tuyến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hưởng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tại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điểm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làm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việc</w:t>
      </w:r>
      <w:proofErr w:type="spellEnd"/>
      <w:r>
        <w:rPr>
          <w:i/>
          <w:iCs/>
          <w:color w:val="000000"/>
        </w:rPr>
        <w:t xml:space="preserve">. </w:t>
      </w:r>
    </w:p>
    <w:p w14:paraId="30093679" w14:textId="77777777" w:rsidR="0057379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Độ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dốc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càng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lớn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thì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sóng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càng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cao</w:t>
      </w:r>
      <w:proofErr w:type="spellEnd"/>
      <w:r>
        <w:rPr>
          <w:i/>
          <w:iCs/>
          <w:color w:val="000000"/>
        </w:rPr>
        <w:t>.</w:t>
      </w:r>
    </w:p>
    <w:p w14:paraId="6C7B9E4A" w14:textId="77777777" w:rsidR="0057379A" w:rsidRDefault="0057379A">
      <w:pPr>
        <w:rPr>
          <w:i/>
          <w:iCs/>
          <w:color w:val="000000"/>
        </w:rPr>
      </w:pPr>
    </w:p>
    <w:p w14:paraId="5D747105" w14:textId="77777777" w:rsidR="0057379A" w:rsidRDefault="00000000">
      <w:pPr>
        <w:pStyle w:val="Heading2"/>
      </w:pPr>
      <w:r>
        <w:t xml:space="preserve">3.4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E50C9BA" w14:textId="77777777" w:rsidR="00FD6AE4" w:rsidRPr="00FD6AE4" w:rsidRDefault="00FD6AE4" w:rsidP="00FD6AE4"/>
    <w:p w14:paraId="5720BBA2" w14:textId="5114728B" w:rsidR="0057379A" w:rsidRDefault="00000000"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Slope Detector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1DCB287F" w14:textId="72EA55A2" w:rsidR="0057379A" w:rsidRDefault="00440035">
      <w:r w:rsidRPr="00440035">
        <w:rPr>
          <w:noProof/>
        </w:rPr>
        <w:lastRenderedPageBreak/>
        <w:drawing>
          <wp:inline distT="0" distB="0" distL="0" distR="0" wp14:anchorId="22E41613" wp14:editId="26484FA9">
            <wp:extent cx="5486400" cy="1286510"/>
            <wp:effectExtent l="0" t="0" r="0" b="8890"/>
            <wp:docPr id="1552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ED8B" w14:textId="7EE0AA32" w:rsidR="00440035" w:rsidRPr="00440035" w:rsidRDefault="00440035" w:rsidP="00440035">
      <w:pPr>
        <w:jc w:val="center"/>
        <w:rPr>
          <w:b/>
          <w:bCs/>
        </w:rPr>
      </w:pPr>
      <w:proofErr w:type="spellStart"/>
      <w:r w:rsidRPr="00440035">
        <w:rPr>
          <w:b/>
          <w:bCs/>
        </w:rPr>
        <w:t>Sườn</w:t>
      </w:r>
      <w:proofErr w:type="spellEnd"/>
      <w:r w:rsidRPr="00440035">
        <w:rPr>
          <w:b/>
          <w:bCs/>
        </w:rPr>
        <w:t xml:space="preserve"> </w:t>
      </w:r>
      <w:proofErr w:type="spellStart"/>
      <w:r w:rsidRPr="00440035">
        <w:rPr>
          <w:b/>
          <w:bCs/>
        </w:rPr>
        <w:t>của</w:t>
      </w:r>
      <w:proofErr w:type="spellEnd"/>
      <w:r w:rsidRPr="00440035">
        <w:rPr>
          <w:b/>
          <w:bCs/>
        </w:rPr>
        <w:t xml:space="preserve"> </w:t>
      </w:r>
      <w:proofErr w:type="spellStart"/>
      <w:r w:rsidRPr="00440035">
        <w:rPr>
          <w:b/>
          <w:bCs/>
        </w:rPr>
        <w:t>đặc</w:t>
      </w:r>
      <w:proofErr w:type="spellEnd"/>
      <w:r w:rsidRPr="00440035">
        <w:rPr>
          <w:b/>
          <w:bCs/>
        </w:rPr>
        <w:t xml:space="preserve"> </w:t>
      </w:r>
      <w:proofErr w:type="spellStart"/>
      <w:r w:rsidRPr="00440035">
        <w:rPr>
          <w:b/>
          <w:bCs/>
        </w:rPr>
        <w:t>tuyến</w:t>
      </w:r>
      <w:proofErr w:type="spellEnd"/>
      <w:r w:rsidRPr="00440035">
        <w:rPr>
          <w:b/>
          <w:bCs/>
        </w:rPr>
        <w:t xml:space="preserve"> </w:t>
      </w:r>
      <w:proofErr w:type="spellStart"/>
      <w:r w:rsidRPr="00440035">
        <w:rPr>
          <w:b/>
          <w:bCs/>
        </w:rPr>
        <w:t>cộng</w:t>
      </w:r>
      <w:proofErr w:type="spellEnd"/>
      <w:r w:rsidRPr="00440035">
        <w:rPr>
          <w:b/>
          <w:bCs/>
        </w:rPr>
        <w:t xml:space="preserve"> </w:t>
      </w:r>
      <w:proofErr w:type="spellStart"/>
      <w:r w:rsidRPr="00440035">
        <w:rPr>
          <w:b/>
          <w:bCs/>
        </w:rPr>
        <w:t>hưởng</w:t>
      </w:r>
      <w:proofErr w:type="spellEnd"/>
    </w:p>
    <w:p w14:paraId="6D4D89BE" w14:textId="1FDBA5B5" w:rsidR="00440035" w:rsidRDefault="00FE196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47B77C" wp14:editId="209B604A">
                <wp:simplePos x="0" y="0"/>
                <wp:positionH relativeFrom="column">
                  <wp:posOffset>4455897</wp:posOffset>
                </wp:positionH>
                <wp:positionV relativeFrom="paragraph">
                  <wp:posOffset>1393036</wp:posOffset>
                </wp:positionV>
                <wp:extent cx="510564" cy="354798"/>
                <wp:effectExtent l="0" t="0" r="22860" b="26670"/>
                <wp:wrapNone/>
                <wp:docPr id="12490526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64" cy="354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59DE66" w14:textId="3E87AAF1" w:rsidR="00FE1962" w:rsidRDefault="00FE1962" w:rsidP="00FE196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D6AE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</w:t>
                            </w:r>
                            <w:r w:rsidRPr="00FD6AE4">
                              <w:rPr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 xml:space="preserve">  +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∆f</m:t>
                              </m:r>
                            </m:oMath>
                          </w:p>
                          <w:p w14:paraId="2B45D224" w14:textId="1EB5EC1D" w:rsidR="00FE1962" w:rsidRPr="00FE1962" w:rsidRDefault="00FE1962" w:rsidP="00FE1962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E1962">
                              <w:rPr>
                                <w:noProof/>
                                <w:sz w:val="18"/>
                                <w:szCs w:val="18"/>
                                <w:vertAlign w:val="subscript"/>
                              </w:rPr>
                              <w:drawing>
                                <wp:inline distT="0" distB="0" distL="0" distR="0" wp14:anchorId="40615B3C" wp14:editId="7E3308A3">
                                  <wp:extent cx="255270" cy="201930"/>
                                  <wp:effectExtent l="0" t="0" r="0" b="7620"/>
                                  <wp:docPr id="136575311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E1962">
                              <w:rPr>
                                <w:noProof/>
                                <w:sz w:val="18"/>
                                <w:szCs w:val="18"/>
                                <w:vertAlign w:val="subscript"/>
                              </w:rPr>
                              <w:drawing>
                                <wp:inline distT="0" distB="0" distL="0" distR="0" wp14:anchorId="78A5B9BD" wp14:editId="14C60846">
                                  <wp:extent cx="255270" cy="201930"/>
                                  <wp:effectExtent l="0" t="0" r="0" b="7620"/>
                                  <wp:docPr id="147944437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7B77C" id="Text Box 3" o:spid="_x0000_s1027" type="#_x0000_t202" style="position:absolute;margin-left:350.85pt;margin-top:109.7pt;width:40.2pt;height:27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" fillcolor="white [3201]" strokecolor="white [3212]" strokeweight=".5pt">
                <v:textbox>
                  <w:txbxContent>
                    <w:p w14:paraId="7C59DE66" w14:textId="3E87AAF1" w:rsidR="00FE1962" w:rsidRDefault="00FE1962" w:rsidP="00FE196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FD6AE4">
                        <w:rPr>
                          <w:b/>
                          <w:bCs/>
                          <w:sz w:val="18"/>
                          <w:szCs w:val="18"/>
                        </w:rPr>
                        <w:t>f</w:t>
                      </w:r>
                      <w:r w:rsidRPr="00FD6AE4">
                        <w:rPr>
                          <w:b/>
                          <w:bCs/>
                          <w:sz w:val="18"/>
                          <w:szCs w:val="18"/>
                          <w:vertAlign w:val="subscript"/>
                        </w:rPr>
                        <w:t>c</w:t>
                      </w:r>
                      <w:r>
                        <w:rPr>
                          <w:sz w:val="18"/>
                          <w:szCs w:val="18"/>
                          <w:vertAlign w:val="subscript"/>
                        </w:rPr>
                        <w:t xml:space="preserve">  +</w:t>
                      </w:r>
                      <w:proofErr w:type="gramEnd"/>
                      <w:r>
                        <w:rPr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∆f</m:t>
                        </m:r>
                      </m:oMath>
                    </w:p>
                    <w:p w14:paraId="2B45D224" w14:textId="1EB5EC1D" w:rsidR="00FE1962" w:rsidRPr="00FE1962" w:rsidRDefault="00FE1962" w:rsidP="00FE1962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FE1962">
                        <w:rPr>
                          <w:noProof/>
                          <w:sz w:val="18"/>
                          <w:szCs w:val="18"/>
                          <w:vertAlign w:val="subscript"/>
                        </w:rPr>
                        <w:drawing>
                          <wp:inline distT="0" distB="0" distL="0" distR="0" wp14:anchorId="40615B3C" wp14:editId="7E3308A3">
                            <wp:extent cx="255270" cy="201930"/>
                            <wp:effectExtent l="0" t="0" r="0" b="7620"/>
                            <wp:docPr id="136575311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E1962">
                        <w:rPr>
                          <w:noProof/>
                          <w:sz w:val="18"/>
                          <w:szCs w:val="18"/>
                          <w:vertAlign w:val="subscript"/>
                        </w:rPr>
                        <w:drawing>
                          <wp:inline distT="0" distB="0" distL="0" distR="0" wp14:anchorId="78A5B9BD" wp14:editId="14C60846">
                            <wp:extent cx="255270" cy="201930"/>
                            <wp:effectExtent l="0" t="0" r="0" b="7620"/>
                            <wp:docPr id="147944437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40ADE4" wp14:editId="04AD66D0">
                <wp:simplePos x="0" y="0"/>
                <wp:positionH relativeFrom="column">
                  <wp:posOffset>4389376</wp:posOffset>
                </wp:positionH>
                <wp:positionV relativeFrom="paragraph">
                  <wp:posOffset>1194603</wp:posOffset>
                </wp:positionV>
                <wp:extent cx="144404" cy="189779"/>
                <wp:effectExtent l="38100" t="38100" r="27305" b="20320"/>
                <wp:wrapNone/>
                <wp:docPr id="16386113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404" cy="1897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DB6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5.6pt;margin-top:94.05pt;width:11.35pt;height:14.9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" strokecolor="yellow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B0059F" wp14:editId="3934FF09">
                <wp:simplePos x="0" y="0"/>
                <wp:positionH relativeFrom="column">
                  <wp:posOffset>4259747</wp:posOffset>
                </wp:positionH>
                <wp:positionV relativeFrom="paragraph">
                  <wp:posOffset>386330</wp:posOffset>
                </wp:positionV>
                <wp:extent cx="4445" cy="830128"/>
                <wp:effectExtent l="0" t="0" r="33655" b="27305"/>
                <wp:wrapNone/>
                <wp:docPr id="735135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83012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52785" id="Straight Connector 2" o:spid="_x0000_s1026" style="position:absolute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30.4pt" to="335.75pt,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D3349" wp14:editId="5DC8BB5B">
                <wp:simplePos x="0" y="0"/>
                <wp:positionH relativeFrom="column">
                  <wp:posOffset>4349255</wp:posOffset>
                </wp:positionH>
                <wp:positionV relativeFrom="paragraph">
                  <wp:posOffset>372106</wp:posOffset>
                </wp:positionV>
                <wp:extent cx="4897" cy="845171"/>
                <wp:effectExtent l="0" t="0" r="33655" b="31750"/>
                <wp:wrapNone/>
                <wp:docPr id="3781472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7" cy="84517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100CC" id="Straight Connector 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45pt,29.3pt" to="342.8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6C4319" wp14:editId="7826527B">
                <wp:simplePos x="0" y="0"/>
                <wp:positionH relativeFrom="column">
                  <wp:posOffset>4017446</wp:posOffset>
                </wp:positionH>
                <wp:positionV relativeFrom="paragraph">
                  <wp:posOffset>1170925</wp:posOffset>
                </wp:positionV>
                <wp:extent cx="222109" cy="222040"/>
                <wp:effectExtent l="0" t="38100" r="64135" b="26035"/>
                <wp:wrapNone/>
                <wp:docPr id="21280775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109" cy="222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264CB" id="Straight Arrow Connector 4" o:spid="_x0000_s1026" type="#_x0000_t32" style="position:absolute;margin-left:316.35pt;margin-top:92.2pt;width:17.5pt;height:17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" strokecolor="yellow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19243" wp14:editId="50895D47">
                <wp:simplePos x="0" y="0"/>
                <wp:positionH relativeFrom="column">
                  <wp:posOffset>3857625</wp:posOffset>
                </wp:positionH>
                <wp:positionV relativeFrom="paragraph">
                  <wp:posOffset>1379855</wp:posOffset>
                </wp:positionV>
                <wp:extent cx="444500" cy="342900"/>
                <wp:effectExtent l="0" t="0" r="12700" b="19050"/>
                <wp:wrapNone/>
                <wp:docPr id="3118650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249608" w14:textId="782A29E1" w:rsidR="00440035" w:rsidRPr="00FD6AE4" w:rsidRDefault="00440035" w:rsidP="00FE1962">
                            <w:pPr>
                              <w:spacing w:line="480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D6AE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</w:t>
                            </w:r>
                            <w:r w:rsidR="00FE1962" w:rsidRPr="00FD6AE4">
                              <w:rPr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9243" id="_x0000_s1028" type="#_x0000_t202" style="position:absolute;margin-left:303.75pt;margin-top:108.65pt;width:3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" fillcolor="white [3201]" strokecolor="white [3212]" strokeweight=".5pt">
                <v:textbox>
                  <w:txbxContent>
                    <w:p w14:paraId="1A249608" w14:textId="782A29E1" w:rsidR="00440035" w:rsidRPr="00FD6AE4" w:rsidRDefault="00440035" w:rsidP="00FE1962">
                      <w:pPr>
                        <w:spacing w:line="480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D6AE4">
                        <w:rPr>
                          <w:b/>
                          <w:bCs/>
                          <w:sz w:val="18"/>
                          <w:szCs w:val="18"/>
                        </w:rPr>
                        <w:t>f</w:t>
                      </w:r>
                      <w:r w:rsidR="00FE1962" w:rsidRPr="00FD6AE4">
                        <w:rPr>
                          <w:b/>
                          <w:bCs/>
                          <w:sz w:val="18"/>
                          <w:szCs w:val="18"/>
                          <w:vertAlign w:val="subscript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40035" w:rsidRPr="00440035">
        <w:rPr>
          <w:noProof/>
        </w:rPr>
        <w:drawing>
          <wp:inline distT="0" distB="0" distL="0" distR="0" wp14:anchorId="636A77F9" wp14:editId="0DA2ECBA">
            <wp:extent cx="5486400" cy="1339850"/>
            <wp:effectExtent l="0" t="0" r="0" b="0"/>
            <wp:docPr id="14445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5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02A" w14:textId="0D1C4106" w:rsidR="00FE1962" w:rsidRDefault="00440035" w:rsidP="00FD6AE4">
      <w:pPr>
        <w:spacing w:before="240" w:after="120" w:line="240" w:lineRule="auto"/>
        <w:jc w:val="center"/>
        <w:rPr>
          <w:sz w:val="18"/>
          <w:szCs w:val="18"/>
          <w:vertAlign w:val="subscript"/>
        </w:rPr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</w:t>
      </w:r>
      <w:r w:rsidR="00FE1962">
        <w:t>óng</w:t>
      </w:r>
      <w:proofErr w:type="spellEnd"/>
      <w:r w:rsidR="00FE1962">
        <w:t xml:space="preserve"> </w:t>
      </w:r>
      <w:proofErr w:type="spellStart"/>
      <w:r w:rsidR="00FE1962">
        <w:t>mang</w:t>
      </w:r>
      <w:proofErr w:type="spellEnd"/>
      <w:r w:rsidR="00FE1962">
        <w:t xml:space="preserve">   </w:t>
      </w:r>
      <w:r w:rsidR="00FE1962" w:rsidRPr="00FE1962">
        <w:rPr>
          <w:b/>
          <w:bCs/>
          <w:sz w:val="20"/>
          <w:szCs w:val="20"/>
        </w:rPr>
        <w:t>f</w:t>
      </w:r>
      <w:r w:rsidR="00FE1962" w:rsidRPr="00FE1962">
        <w:rPr>
          <w:b/>
          <w:bCs/>
          <w:sz w:val="20"/>
          <w:szCs w:val="20"/>
          <w:vertAlign w:val="subscript"/>
        </w:rPr>
        <w:t>c</w:t>
      </w:r>
    </w:p>
    <w:p w14:paraId="5E219AF0" w14:textId="77777777" w:rsidR="00FE1962" w:rsidRDefault="00FE1962" w:rsidP="00FD6AE4">
      <w:pPr>
        <w:spacing w:before="240" w:line="240" w:lineRule="auto"/>
        <w:jc w:val="center"/>
        <w:rPr>
          <w:b/>
          <w:bCs/>
          <w:sz w:val="24"/>
          <w:szCs w:val="24"/>
        </w:rPr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gramStart"/>
      <w:r w:rsidRPr="00FE1962">
        <w:rPr>
          <w:b/>
          <w:bCs/>
          <w:sz w:val="20"/>
          <w:szCs w:val="20"/>
        </w:rPr>
        <w:t>f</w:t>
      </w:r>
      <w:r w:rsidRPr="00FE1962">
        <w:rPr>
          <w:b/>
          <w:bCs/>
          <w:sz w:val="20"/>
          <w:szCs w:val="20"/>
          <w:vertAlign w:val="subscript"/>
        </w:rPr>
        <w:t>c</w:t>
      </w:r>
      <w:r>
        <w:rPr>
          <w:sz w:val="18"/>
          <w:szCs w:val="18"/>
          <w:vertAlign w:val="subscript"/>
        </w:rPr>
        <w:t xml:space="preserve">  +</w:t>
      </w:r>
      <w:proofErr w:type="gramEnd"/>
      <w:r>
        <w:rPr>
          <w:sz w:val="18"/>
          <w:szCs w:val="18"/>
          <w:vertAlign w:val="subscript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∆f</m:t>
        </m:r>
      </m:oMath>
    </w:p>
    <w:p w14:paraId="4CE35695" w14:textId="4A41D289" w:rsidR="00440035" w:rsidRDefault="00440035"/>
    <w:p w14:paraId="15DD402B" w14:textId="6DE5BB61" w:rsidR="0057379A" w:rsidRDefault="00B371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</w:t>
      </w:r>
      <w:r w:rsidR="00000000">
        <w:rPr>
          <w:b/>
          <w:bCs/>
          <w:sz w:val="24"/>
          <w:szCs w:val="24"/>
        </w:rPr>
        <w:t xml:space="preserve"> Các </w:t>
      </w:r>
      <w:proofErr w:type="spellStart"/>
      <w:r w:rsidR="00000000">
        <w:rPr>
          <w:b/>
          <w:bCs/>
          <w:sz w:val="24"/>
          <w:szCs w:val="24"/>
        </w:rPr>
        <w:t>thông</w:t>
      </w:r>
      <w:proofErr w:type="spellEnd"/>
      <w:r w:rsidR="00000000">
        <w:rPr>
          <w:b/>
          <w:bCs/>
          <w:sz w:val="24"/>
          <w:szCs w:val="24"/>
        </w:rPr>
        <w:t xml:space="preserve"> </w:t>
      </w:r>
      <w:proofErr w:type="spellStart"/>
      <w:r w:rsidR="00000000">
        <w:rPr>
          <w:b/>
          <w:bCs/>
          <w:sz w:val="24"/>
          <w:szCs w:val="24"/>
        </w:rPr>
        <w:t>số</w:t>
      </w:r>
      <w:proofErr w:type="spellEnd"/>
    </w:p>
    <w:p w14:paraId="63F375A7" w14:textId="77777777" w:rsidR="0057379A" w:rsidRDefault="00000000">
      <w:pPr>
        <w:pStyle w:val="BodyText"/>
        <w:numPr>
          <w:ilvl w:val="0"/>
          <w:numId w:val="14"/>
        </w:numPr>
        <w:tabs>
          <w:tab w:val="clear" w:pos="720"/>
          <w:tab w:val="left" w:pos="0"/>
        </w:tabs>
        <w:spacing w:after="200"/>
      </w:pP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tĩnh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Q -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17CC06B" w14:textId="586C0B26" w:rsidR="00B03EA2" w:rsidRDefault="00000000" w:rsidP="00B03EA2">
      <w:pPr>
        <w:pStyle w:val="BodyText"/>
        <w:numPr>
          <w:ilvl w:val="0"/>
          <w:numId w:val="15"/>
        </w:numPr>
        <w:tabs>
          <w:tab w:val="clear" w:pos="720"/>
          <w:tab w:val="left" w:pos="0"/>
        </w:tabs>
        <w:spacing w:after="0" w:line="240" w:lineRule="auto"/>
      </w:pPr>
      <w:proofErr w:type="spellStart"/>
      <w:r>
        <w:rPr>
          <w:b/>
        </w:rPr>
        <w:t>Vùng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∆f</m:t>
        </m:r>
      </m:oMath>
      <w:r>
        <w:rPr>
          <w:b/>
        </w:rPr>
        <w:t>​):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</w:p>
    <w:p w14:paraId="4EB8A025" w14:textId="5E8BBA73" w:rsidR="00B03EA2" w:rsidRDefault="00000000" w:rsidP="00B03EA2">
      <w:pPr>
        <w:pStyle w:val="BodyText"/>
        <w:tabs>
          <w:tab w:val="left" w:pos="0"/>
        </w:tabs>
        <w:spacing w:after="0" w:line="240" w:lineRule="auto"/>
        <w:ind w:left="720"/>
      </w:pP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0DF5852D" w14:textId="19DC0B67" w:rsidR="0057379A" w:rsidRDefault="00000000" w:rsidP="00B03EA2">
      <w:pPr>
        <w:pStyle w:val="BodyText"/>
        <w:tabs>
          <w:tab w:val="left" w:pos="0"/>
        </w:tabs>
        <w:spacing w:after="0" w:line="240" w:lineRule="auto"/>
        <w:ind w:left="720"/>
      </w:pPr>
      <w:r>
        <w:t>(fc</w:t>
      </w:r>
      <w:r w:rsidR="00B03EA2">
        <w:t xml:space="preserve"> </w:t>
      </w:r>
      <w:r>
        <w:t>​±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∆f</m:t>
        </m:r>
      </m:oMath>
      <w:r>
        <w:t>) ph</w:t>
      </w:r>
      <w:proofErr w:type="spellStart"/>
      <w:r>
        <w:t>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6787FB4" w14:textId="77777777" w:rsidR="00B03EA2" w:rsidRDefault="00B03EA2" w:rsidP="00B03EA2">
      <w:pPr>
        <w:pStyle w:val="BodyText"/>
        <w:tabs>
          <w:tab w:val="left" w:pos="0"/>
        </w:tabs>
        <w:spacing w:after="0" w:line="240" w:lineRule="auto"/>
        <w:ind w:left="720"/>
      </w:pPr>
    </w:p>
    <w:p w14:paraId="1F02CC57" w14:textId="77777777" w:rsidR="0057379A" w:rsidRDefault="00000000">
      <w:pPr>
        <w:pStyle w:val="BodyText"/>
        <w:numPr>
          <w:ilvl w:val="0"/>
          <w:numId w:val="16"/>
        </w:numPr>
        <w:tabs>
          <w:tab w:val="clear" w:pos="720"/>
          <w:tab w:val="left" w:pos="0"/>
        </w:tabs>
        <w:spacing w:after="200"/>
      </w:pP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tuyến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4965F9E6" w14:textId="77777777" w:rsidR="0057379A" w:rsidRDefault="00000000">
      <w:pPr>
        <w:pStyle w:val="BodyText"/>
        <w:spacing w:after="200"/>
        <w:jc w:val="center"/>
      </w:pPr>
      <w:r>
        <w:tab/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r>
              <w:rPr>
                <w:rFonts w:ascii="Cambria Math" w:hAnsi="Cambria Math"/>
              </w:rPr>
              <m:t>Δf</m:t>
            </m:r>
          </m:den>
        </m:f>
      </m:oMath>
    </w:p>
    <w:p w14:paraId="340787F1" w14:textId="42A327F4" w:rsidR="00120B9A" w:rsidRPr="00120B9A" w:rsidRDefault="00000000" w:rsidP="00120B9A">
      <w:pPr>
        <w:pStyle w:val="BodyText"/>
        <w:spacing w:after="200"/>
      </w:pPr>
      <w:r w:rsidRPr="00B03EA2">
        <w:rPr>
          <w:b/>
          <w:bCs/>
        </w:rPr>
        <w:t>-</w:t>
      </w:r>
      <w:r w:rsidR="00120B9A" w:rsidRPr="00120B9A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="00120B9A" w:rsidRPr="00B03EA2">
        <w:rPr>
          <w:b/>
          <w:bCs/>
          <w:sz w:val="24"/>
          <w:szCs w:val="24"/>
        </w:rPr>
        <w:t xml:space="preserve">Ý </w:t>
      </w:r>
      <w:proofErr w:type="spellStart"/>
      <w:r w:rsidR="00120B9A" w:rsidRPr="00B03EA2">
        <w:rPr>
          <w:b/>
          <w:bCs/>
          <w:sz w:val="24"/>
          <w:szCs w:val="24"/>
        </w:rPr>
        <w:t>nghĩa</w:t>
      </w:r>
      <w:proofErr w:type="spellEnd"/>
      <w:r w:rsidR="00120B9A" w:rsidRPr="00120B9A">
        <w:rPr>
          <w:i/>
          <w:iCs/>
        </w:rPr>
        <w:t>:</w:t>
      </w:r>
      <w:r w:rsidR="00120B9A" w:rsidRPr="00120B9A">
        <w:t xml:space="preserve"> </w:t>
      </w:r>
      <w:proofErr w:type="spellStart"/>
      <w:r w:rsidR="00120B9A" w:rsidRPr="00120B9A">
        <w:t>Hệ</w:t>
      </w:r>
      <w:proofErr w:type="spellEnd"/>
      <w:r w:rsidR="00120B9A" w:rsidRPr="00120B9A">
        <w:t xml:space="preserve"> </w:t>
      </w:r>
      <w:proofErr w:type="spellStart"/>
      <w:r w:rsidR="00120B9A" w:rsidRPr="00120B9A">
        <w:t>số</w:t>
      </w:r>
      <w:proofErr w:type="spellEnd"/>
      <w:r w:rsidR="00120B9A" w:rsidRPr="00120B9A">
        <w:t xml:space="preserve"> </w:t>
      </w:r>
      <w:proofErr w:type="spellStart"/>
      <w:r w:rsidR="00120B9A" w:rsidRPr="00120B9A">
        <w:t>độ</w:t>
      </w:r>
      <w:proofErr w:type="spellEnd"/>
      <w:r w:rsidR="00120B9A" w:rsidRPr="00120B9A">
        <w:t xml:space="preserve"> </w:t>
      </w:r>
      <w:proofErr w:type="spellStart"/>
      <w:r w:rsidR="00120B9A" w:rsidRPr="00120B9A">
        <w:t>dốc</w:t>
      </w:r>
      <w:proofErr w:type="spellEnd"/>
      <w:r w:rsidR="00120B9A" w:rsidRPr="00120B9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="00120B9A" w:rsidRPr="00120B9A">
        <w:t xml:space="preserve"> càng l</w:t>
      </w:r>
      <w:proofErr w:type="spellStart"/>
      <w:r w:rsidR="00120B9A" w:rsidRPr="00120B9A">
        <w:t>ớn</w:t>
      </w:r>
      <w:proofErr w:type="spellEnd"/>
      <w:r w:rsidR="00120B9A" w:rsidRPr="00120B9A">
        <w:t xml:space="preserve"> </w:t>
      </w:r>
      <w:proofErr w:type="spellStart"/>
      <w:r w:rsidR="00120B9A" w:rsidRPr="00120B9A">
        <w:t>thì</w:t>
      </w:r>
      <w:proofErr w:type="spellEnd"/>
      <w:r w:rsidR="00120B9A" w:rsidRPr="00120B9A">
        <w:t xml:space="preserve"> </w:t>
      </w:r>
      <w:proofErr w:type="spellStart"/>
      <w:r w:rsidR="00120B9A" w:rsidRPr="00120B9A">
        <w:t>một</w:t>
      </w:r>
      <w:proofErr w:type="spellEnd"/>
      <w:r w:rsidR="00120B9A" w:rsidRPr="00120B9A">
        <w:t xml:space="preserve"> </w:t>
      </w:r>
      <w:proofErr w:type="spellStart"/>
      <w:r w:rsidR="00120B9A" w:rsidRPr="00120B9A">
        <w:t>sự</w:t>
      </w:r>
      <w:proofErr w:type="spellEnd"/>
      <w:r w:rsidR="00120B9A" w:rsidRPr="00120B9A">
        <w:t xml:space="preserve"> </w:t>
      </w:r>
      <w:proofErr w:type="spellStart"/>
      <w:r w:rsidR="00120B9A" w:rsidRPr="00120B9A">
        <w:t>thay</w:t>
      </w:r>
      <w:proofErr w:type="spellEnd"/>
      <w:r w:rsidR="00120B9A" w:rsidRPr="00120B9A">
        <w:t xml:space="preserve"> </w:t>
      </w:r>
      <w:proofErr w:type="spellStart"/>
      <w:r w:rsidR="00120B9A" w:rsidRPr="00120B9A">
        <w:t>đổi</w:t>
      </w:r>
      <w:proofErr w:type="spellEnd"/>
      <w:r w:rsidR="00120B9A" w:rsidRPr="00120B9A">
        <w:t xml:space="preserve"> </w:t>
      </w:r>
      <w:proofErr w:type="spellStart"/>
      <w:r w:rsidR="00120B9A" w:rsidRPr="00120B9A">
        <w:t>nhỏ</w:t>
      </w:r>
      <w:proofErr w:type="spellEnd"/>
      <w:r w:rsidR="00120B9A" w:rsidRPr="00120B9A">
        <w:t xml:space="preserve"> </w:t>
      </w:r>
      <w:proofErr w:type="spellStart"/>
      <w:r w:rsidR="00120B9A" w:rsidRPr="00120B9A">
        <w:t>về</w:t>
      </w:r>
      <w:proofErr w:type="spellEnd"/>
      <w:r w:rsidR="00120B9A" w:rsidRPr="00120B9A">
        <w:t xml:space="preserve"> </w:t>
      </w:r>
      <w:proofErr w:type="spellStart"/>
      <w:r w:rsidR="00120B9A" w:rsidRPr="00120B9A">
        <w:t>tần</w:t>
      </w:r>
      <w:proofErr w:type="spellEnd"/>
      <w:r w:rsidR="00120B9A" w:rsidRPr="00120B9A">
        <w:t xml:space="preserve"> </w:t>
      </w:r>
      <w:proofErr w:type="spellStart"/>
      <w:r w:rsidR="00120B9A" w:rsidRPr="00120B9A">
        <w:t>số</w:t>
      </w:r>
      <w:proofErr w:type="spellEnd"/>
      <w:r w:rsidR="00120B9A" w:rsidRPr="00120B9A">
        <w:t xml:space="preserve"> </w:t>
      </w:r>
      <w:proofErr w:type="spellStart"/>
      <w:r w:rsidR="00120B9A" w:rsidRPr="00120B9A">
        <w:t>ngõ</w:t>
      </w:r>
      <w:proofErr w:type="spellEnd"/>
      <w:r w:rsidR="00120B9A" w:rsidRPr="00120B9A">
        <w:t xml:space="preserve"> </w:t>
      </w:r>
      <w:proofErr w:type="spellStart"/>
      <w:r w:rsidR="00120B9A" w:rsidRPr="00120B9A">
        <w:t>vào</w:t>
      </w:r>
      <w:proofErr w:type="spellEnd"/>
      <w:r w:rsidR="00120B9A" w:rsidRPr="00120B9A">
        <w:t xml:space="preserve"> </w:t>
      </w:r>
      <m:oMath>
        <m:r>
          <w:rPr>
            <w:rFonts w:ascii="Cambria Math" w:hAnsi="Cambria Math"/>
          </w:rPr>
          <m:t>(Δf</m:t>
        </m:r>
      </m:oMath>
      <w:r w:rsidR="00120B9A" w:rsidRPr="00120B9A">
        <w:t xml:space="preserve">) cũng đủ </w:t>
      </w:r>
      <w:proofErr w:type="spellStart"/>
      <w:r w:rsidR="00120B9A" w:rsidRPr="00120B9A">
        <w:t>tạo</w:t>
      </w:r>
      <w:proofErr w:type="spellEnd"/>
      <w:r w:rsidR="00120B9A" w:rsidRPr="00120B9A">
        <w:t xml:space="preserve"> </w:t>
      </w:r>
      <w:proofErr w:type="spellStart"/>
      <w:r w:rsidR="00120B9A" w:rsidRPr="00120B9A">
        <w:t>ra</w:t>
      </w:r>
      <w:proofErr w:type="spellEnd"/>
      <w:r w:rsidR="00120B9A" w:rsidRPr="00120B9A">
        <w:t xml:space="preserve"> </w:t>
      </w:r>
      <w:proofErr w:type="spellStart"/>
      <w:r w:rsidR="00120B9A" w:rsidRPr="00120B9A">
        <w:t>sự</w:t>
      </w:r>
      <w:proofErr w:type="spellEnd"/>
      <w:r w:rsidR="00120B9A" w:rsidRPr="00120B9A">
        <w:t xml:space="preserve"> </w:t>
      </w:r>
      <w:proofErr w:type="spellStart"/>
      <w:r w:rsidR="00120B9A" w:rsidRPr="00120B9A">
        <w:t>biến</w:t>
      </w:r>
      <w:proofErr w:type="spellEnd"/>
      <w:r w:rsidR="00120B9A" w:rsidRPr="00120B9A">
        <w:t xml:space="preserve"> </w:t>
      </w:r>
      <w:proofErr w:type="spellStart"/>
      <w:r w:rsidR="00120B9A" w:rsidRPr="00120B9A">
        <w:t>thiên</w:t>
      </w:r>
      <w:proofErr w:type="spellEnd"/>
      <w:r w:rsidR="00120B9A" w:rsidRPr="00120B9A">
        <w:t xml:space="preserve"> </w:t>
      </w:r>
      <w:proofErr w:type="spellStart"/>
      <w:r w:rsidR="00120B9A" w:rsidRPr="00120B9A">
        <w:t>lớn</w:t>
      </w:r>
      <w:proofErr w:type="spellEnd"/>
      <w:r w:rsidR="00120B9A" w:rsidRPr="00120B9A">
        <w:t xml:space="preserve"> </w:t>
      </w:r>
      <w:proofErr w:type="spellStart"/>
      <w:r w:rsidR="00120B9A" w:rsidRPr="00120B9A">
        <w:t>về</w:t>
      </w:r>
      <w:proofErr w:type="spellEnd"/>
      <w:r w:rsidR="00120B9A" w:rsidRPr="00120B9A">
        <w:t xml:space="preserve"> </w:t>
      </w:r>
      <w:proofErr w:type="spellStart"/>
      <w:r w:rsidR="00120B9A" w:rsidRPr="00120B9A">
        <w:t>biên</w:t>
      </w:r>
      <w:proofErr w:type="spellEnd"/>
      <w:r w:rsidR="00120B9A" w:rsidRPr="00120B9A">
        <w:t xml:space="preserve"> </w:t>
      </w:r>
      <w:proofErr w:type="spellStart"/>
      <w:r w:rsidR="00120B9A" w:rsidRPr="00120B9A">
        <w:t>độ</w:t>
      </w:r>
      <w:proofErr w:type="spellEnd"/>
      <w:r w:rsidR="00120B9A" w:rsidRPr="00120B9A">
        <w:t xml:space="preserve"> </w:t>
      </w:r>
      <w:proofErr w:type="spellStart"/>
      <w:r w:rsidR="00120B9A" w:rsidRPr="00120B9A">
        <w:t>điện</w:t>
      </w:r>
      <w:proofErr w:type="spellEnd"/>
      <w:r w:rsidR="00120B9A" w:rsidRPr="00120B9A">
        <w:t xml:space="preserve"> </w:t>
      </w:r>
      <w:proofErr w:type="spellStart"/>
      <w:r w:rsidR="00120B9A" w:rsidRPr="00120B9A">
        <w:t>áp</w:t>
      </w:r>
      <w:proofErr w:type="spellEnd"/>
      <w:r w:rsidR="00120B9A" w:rsidRPr="00120B9A">
        <w:t xml:space="preserve"> ở </w:t>
      </w:r>
      <w:proofErr w:type="spellStart"/>
      <w:r w:rsidR="00120B9A" w:rsidRPr="00120B9A">
        <w:t>ngõ</w:t>
      </w:r>
      <w:proofErr w:type="spellEnd"/>
      <w:r w:rsidR="00120B9A" w:rsidRPr="00120B9A">
        <w:t xml:space="preserve"> </w:t>
      </w:r>
      <w:proofErr w:type="spellStart"/>
      <w:r w:rsidR="00120B9A" w:rsidRPr="00120B9A">
        <w:t>ra</w:t>
      </w:r>
      <w:proofErr w:type="spellEnd"/>
      <w:r w:rsidR="00120B9A" w:rsidRPr="00120B9A">
        <w:t xml:space="preserve"> </w:t>
      </w:r>
      <m:oMath>
        <m:r>
          <w:rPr>
            <w:rFonts w:ascii="Cambria Math" w:hAnsi="Cambria Math"/>
          </w:rPr>
          <m:t xml:space="preserve"> 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 xml:space="preserve"> </m:t>
        </m:r>
      </m:oMath>
      <w:proofErr w:type="spellStart"/>
      <w:r w:rsidR="00120B9A" w:rsidRPr="00120B9A">
        <w:t>giúp</w:t>
      </w:r>
      <w:proofErr w:type="spellEnd"/>
      <w:r w:rsidR="00120B9A" w:rsidRPr="00120B9A">
        <w:t xml:space="preserve"> </w:t>
      </w:r>
      <w:proofErr w:type="spellStart"/>
      <w:r w:rsidR="00120B9A" w:rsidRPr="00120B9A">
        <w:t>máy</w:t>
      </w:r>
      <w:proofErr w:type="spellEnd"/>
      <w:r w:rsidR="00120B9A" w:rsidRPr="00120B9A">
        <w:t xml:space="preserve"> </w:t>
      </w:r>
      <w:proofErr w:type="spellStart"/>
      <w:r w:rsidR="00120B9A" w:rsidRPr="00120B9A">
        <w:t>thu</w:t>
      </w:r>
      <w:proofErr w:type="spellEnd"/>
      <w:r w:rsidR="00120B9A" w:rsidRPr="00120B9A">
        <w:t xml:space="preserve"> </w:t>
      </w:r>
      <w:proofErr w:type="spellStart"/>
      <w:r w:rsidR="00120B9A" w:rsidRPr="00120B9A">
        <w:t>có</w:t>
      </w:r>
      <w:proofErr w:type="spellEnd"/>
      <w:r w:rsidR="00120B9A" w:rsidRPr="00120B9A">
        <w:t xml:space="preserve"> </w:t>
      </w:r>
      <w:proofErr w:type="spellStart"/>
      <w:r w:rsidR="00120B9A" w:rsidRPr="00120B9A">
        <w:t>độ</w:t>
      </w:r>
      <w:proofErr w:type="spellEnd"/>
      <w:r w:rsidR="00120B9A" w:rsidRPr="00120B9A">
        <w:t xml:space="preserve"> </w:t>
      </w:r>
      <w:proofErr w:type="spellStart"/>
      <w:r w:rsidR="00120B9A" w:rsidRPr="00120B9A">
        <w:t>nhạy</w:t>
      </w:r>
      <w:proofErr w:type="spellEnd"/>
      <w:r w:rsidR="00120B9A" w:rsidRPr="00120B9A">
        <w:t xml:space="preserve"> </w:t>
      </w:r>
      <w:proofErr w:type="spellStart"/>
      <w:r w:rsidR="00120B9A" w:rsidRPr="00120B9A">
        <w:t>cao</w:t>
      </w:r>
      <w:proofErr w:type="spellEnd"/>
      <w:r w:rsidR="00120B9A" w:rsidRPr="00120B9A">
        <w:t xml:space="preserve"> </w:t>
      </w:r>
      <w:proofErr w:type="spellStart"/>
      <w:r w:rsidR="00120B9A" w:rsidRPr="00120B9A">
        <w:t>hơn</w:t>
      </w:r>
      <w:proofErr w:type="spellEnd"/>
    </w:p>
    <w:p w14:paraId="6830D3A7" w14:textId="1FF6ECBD" w:rsidR="0057379A" w:rsidRDefault="0057379A">
      <w:pPr>
        <w:pStyle w:val="BodyText"/>
        <w:spacing w:after="200"/>
      </w:pPr>
    </w:p>
    <w:p w14:paraId="3434AB79" w14:textId="1CA581F3" w:rsidR="0057379A" w:rsidRDefault="00B371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</w:t>
      </w:r>
      <w:r w:rsidR="00000000">
        <w:rPr>
          <w:b/>
          <w:bCs/>
          <w:sz w:val="24"/>
          <w:szCs w:val="24"/>
        </w:rPr>
        <w:t xml:space="preserve"> </w:t>
      </w:r>
      <w:proofErr w:type="spellStart"/>
      <w:r w:rsidR="00000000">
        <w:rPr>
          <w:b/>
          <w:bCs/>
          <w:sz w:val="24"/>
          <w:szCs w:val="24"/>
        </w:rPr>
        <w:t>Nhận</w:t>
      </w:r>
      <w:proofErr w:type="spellEnd"/>
      <w:r w:rsidR="00000000">
        <w:rPr>
          <w:b/>
          <w:bCs/>
          <w:sz w:val="24"/>
          <w:szCs w:val="24"/>
        </w:rPr>
        <w:t xml:space="preserve"> </w:t>
      </w:r>
      <w:proofErr w:type="spellStart"/>
      <w:r w:rsidR="00000000">
        <w:rPr>
          <w:b/>
          <w:bCs/>
          <w:sz w:val="24"/>
          <w:szCs w:val="24"/>
        </w:rPr>
        <w:t>xét</w:t>
      </w:r>
      <w:proofErr w:type="spellEnd"/>
    </w:p>
    <w:p w14:paraId="63A319D2" w14:textId="77777777" w:rsidR="0057379A" w:rsidRDefault="00000000"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bởi</w:t>
      </w:r>
      <w:proofErr w:type="spellEnd"/>
      <w:r>
        <w:t>:</w:t>
      </w:r>
    </w:p>
    <w:p w14:paraId="03227777" w14:textId="77777777" w:rsidR="0057379A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-δf≤f≤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+δf</m:t>
          </m:r>
        </m:oMath>
      </m:oMathPara>
    </w:p>
    <w:p w14:paraId="5C4DD277" w14:textId="77777777" w:rsidR="0057379A" w:rsidRDefault="00000000">
      <w:r>
        <w:t xml:space="preserve">Trong </w:t>
      </w:r>
      <w:proofErr w:type="spellStart"/>
      <w:r>
        <w:t>đó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m:oMath>
        <m:r>
          <w:rPr>
            <w:rFonts w:ascii="Cambria Math" w:hAnsi="Cambria Math"/>
          </w:rPr>
          <m:t>δf</m:t>
        </m:r>
      </m:oMath>
      <w:r>
        <w:t xml:space="preserve">là độ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FM.</w:t>
      </w:r>
    </w:p>
    <w:p w14:paraId="30900EF4" w14:textId="77777777" w:rsidR="0057379A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.</w:t>
      </w:r>
    </w:p>
    <w:p w14:paraId="219A6A74" w14:textId="77777777" w:rsidR="0057379A" w:rsidRDefault="00000000">
      <w:pPr>
        <w:pStyle w:val="Heading2"/>
      </w:pPr>
      <w:r>
        <w:t xml:space="preserve">3.5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BF2A661" w14:textId="77777777" w:rsidR="0057379A" w:rsidRDefault="00000000">
      <w:pPr>
        <w:pStyle w:val="Heading4"/>
        <w:spacing w:before="0" w:after="20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6E5A097" w14:textId="77777777" w:rsidR="0057379A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. </w:t>
      </w:r>
    </w:p>
    <w:p w14:paraId="124EBA64" w14:textId="77777777" w:rsidR="0057379A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58E86462" w14:textId="13D1C231" w:rsidR="0057379A" w:rsidRDefault="00B03EA2" w:rsidP="00B03EA2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proofErr w:type="spellStart"/>
      <w:r w:rsidRPr="00B03EA2">
        <w:t>Phù</w:t>
      </w:r>
      <w:proofErr w:type="spellEnd"/>
      <w:r w:rsidRPr="00B03EA2">
        <w:t xml:space="preserve"> </w:t>
      </w:r>
      <w:proofErr w:type="spellStart"/>
      <w:r w:rsidRPr="00B03EA2">
        <w:t>hợp</w:t>
      </w:r>
      <w:proofErr w:type="spellEnd"/>
      <w:r w:rsidRPr="00B03EA2">
        <w:t xml:space="preserve"> </w:t>
      </w:r>
      <w:proofErr w:type="spellStart"/>
      <w:r w:rsidRPr="00B03EA2">
        <w:t>cho</w:t>
      </w:r>
      <w:proofErr w:type="spellEnd"/>
      <w:r w:rsidRPr="00B03EA2">
        <w:t xml:space="preserve"> </w:t>
      </w:r>
      <w:proofErr w:type="spellStart"/>
      <w:r w:rsidRPr="00B03EA2">
        <w:t>các</w:t>
      </w:r>
      <w:proofErr w:type="spellEnd"/>
      <w:r w:rsidRPr="00B03EA2">
        <w:t xml:space="preserve"> </w:t>
      </w:r>
      <w:proofErr w:type="spellStart"/>
      <w:r w:rsidRPr="00B03EA2">
        <w:t>ứng</w:t>
      </w:r>
      <w:proofErr w:type="spellEnd"/>
      <w:r w:rsidRPr="00B03EA2">
        <w:t xml:space="preserve"> </w:t>
      </w:r>
      <w:proofErr w:type="spellStart"/>
      <w:r w:rsidRPr="00B03EA2">
        <w:t>dụng</w:t>
      </w:r>
      <w:proofErr w:type="spellEnd"/>
      <w:r w:rsidRPr="00B03EA2">
        <w:t xml:space="preserve"> </w:t>
      </w:r>
      <w:proofErr w:type="spellStart"/>
      <w:r w:rsidRPr="00B03EA2">
        <w:t>thu</w:t>
      </w:r>
      <w:proofErr w:type="spellEnd"/>
      <w:r w:rsidRPr="00B03EA2">
        <w:t xml:space="preserve"> </w:t>
      </w:r>
      <w:proofErr w:type="spellStart"/>
      <w:r w:rsidRPr="00B03EA2">
        <w:t>sóng</w:t>
      </w:r>
      <w:proofErr w:type="spellEnd"/>
      <w:r w:rsidRPr="00B03EA2">
        <w:t xml:space="preserve"> FM </w:t>
      </w:r>
      <w:proofErr w:type="spellStart"/>
      <w:r w:rsidRPr="00B03EA2">
        <w:t>cơ</w:t>
      </w:r>
      <w:proofErr w:type="spellEnd"/>
      <w:r w:rsidRPr="00B03EA2">
        <w:t xml:space="preserve"> </w:t>
      </w:r>
      <w:proofErr w:type="spellStart"/>
      <w:r w:rsidRPr="00B03EA2">
        <w:t>bản</w:t>
      </w:r>
      <w:proofErr w:type="spellEnd"/>
      <w:r w:rsidR="00263073">
        <w:t>.</w:t>
      </w:r>
    </w:p>
    <w:p w14:paraId="5F20B5F7" w14:textId="77777777" w:rsidR="00B03EA2" w:rsidRDefault="00B03EA2" w:rsidP="00B03EA2">
      <w:pPr>
        <w:pStyle w:val="BodyText"/>
        <w:tabs>
          <w:tab w:val="left" w:pos="0"/>
        </w:tabs>
        <w:spacing w:after="0"/>
        <w:ind w:left="709"/>
      </w:pPr>
    </w:p>
    <w:p w14:paraId="6C30140B" w14:textId="13A6F87D" w:rsidR="00B03EA2" w:rsidRDefault="00B03EA2" w:rsidP="00B03EA2">
      <w:pPr>
        <w:pStyle w:val="Heading4"/>
        <w:spacing w:before="0" w:after="200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5600FEF" w14:textId="77777777" w:rsidR="00AC3265" w:rsidRDefault="00AC3265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proofErr w:type="spellStart"/>
      <w:r w:rsidRPr="00AC3265">
        <w:t>Dải</w:t>
      </w:r>
      <w:proofErr w:type="spellEnd"/>
      <w:r w:rsidRPr="00AC3265">
        <w:t xml:space="preserve"> </w:t>
      </w:r>
      <w:proofErr w:type="spellStart"/>
      <w:r w:rsidRPr="00AC3265">
        <w:t>tuyến</w:t>
      </w:r>
      <w:proofErr w:type="spellEnd"/>
      <w:r w:rsidRPr="00AC3265">
        <w:t xml:space="preserve"> </w:t>
      </w:r>
      <w:proofErr w:type="spellStart"/>
      <w:r w:rsidRPr="00AC3265">
        <w:t>tính</w:t>
      </w:r>
      <w:proofErr w:type="spellEnd"/>
      <w:r w:rsidRPr="00AC3265">
        <w:t xml:space="preserve"> </w:t>
      </w:r>
      <w:proofErr w:type="spellStart"/>
      <w:r w:rsidRPr="00AC3265">
        <w:t>rất</w:t>
      </w:r>
      <w:proofErr w:type="spellEnd"/>
      <w:r w:rsidRPr="00AC3265">
        <w:t xml:space="preserve"> </w:t>
      </w:r>
      <w:proofErr w:type="spellStart"/>
      <w:r w:rsidRPr="00AC3265">
        <w:t>hẹp</w:t>
      </w:r>
      <w:proofErr w:type="spellEnd"/>
      <w:r>
        <w:t xml:space="preserve">, </w:t>
      </w:r>
      <w:proofErr w:type="spellStart"/>
      <w:r>
        <w:t>đ</w:t>
      </w:r>
      <w:r w:rsidRPr="00AC3265">
        <w:t>ặc</w:t>
      </w:r>
      <w:proofErr w:type="spellEnd"/>
      <w:r w:rsidRPr="00AC3265">
        <w:t xml:space="preserve"> </w:t>
      </w:r>
      <w:proofErr w:type="spellStart"/>
      <w:r w:rsidRPr="00AC3265">
        <w:t>tuyến</w:t>
      </w:r>
      <w:proofErr w:type="spellEnd"/>
      <w:r w:rsidRPr="00AC3265">
        <w:t xml:space="preserve"> </w:t>
      </w:r>
      <w:proofErr w:type="spellStart"/>
      <w:r w:rsidRPr="00AC3265">
        <w:t>làm</w:t>
      </w:r>
      <w:proofErr w:type="spellEnd"/>
      <w:r w:rsidRPr="00AC3265">
        <w:t xml:space="preserve"> </w:t>
      </w:r>
      <w:proofErr w:type="spellStart"/>
      <w:r w:rsidRPr="00AC3265">
        <w:t>việc</w:t>
      </w:r>
      <w:proofErr w:type="spellEnd"/>
      <w:r w:rsidRPr="00AC3265">
        <w:t xml:space="preserve"> </w:t>
      </w:r>
      <w:proofErr w:type="spellStart"/>
      <w:r w:rsidRPr="00AC3265">
        <w:t>chỉ</w:t>
      </w:r>
      <w:proofErr w:type="spellEnd"/>
      <w:r w:rsidRPr="00AC3265">
        <w:t xml:space="preserve"> </w:t>
      </w:r>
      <w:proofErr w:type="spellStart"/>
      <w:r w:rsidRPr="00AC3265">
        <w:t>tuyến</w:t>
      </w:r>
      <w:proofErr w:type="spellEnd"/>
      <w:r w:rsidRPr="00AC3265">
        <w:t xml:space="preserve"> </w:t>
      </w:r>
      <w:proofErr w:type="spellStart"/>
      <w:r w:rsidRPr="00AC3265">
        <w:t>tính</w:t>
      </w:r>
      <w:proofErr w:type="spellEnd"/>
      <w:r w:rsidRPr="00AC3265">
        <w:t xml:space="preserve"> ở </w:t>
      </w:r>
      <w:proofErr w:type="spellStart"/>
      <w:r w:rsidRPr="00AC3265">
        <w:t>một</w:t>
      </w:r>
      <w:proofErr w:type="spellEnd"/>
      <w:r w:rsidRPr="00AC3265">
        <w:t xml:space="preserve"> </w:t>
      </w:r>
      <w:proofErr w:type="spellStart"/>
      <w:r w:rsidRPr="00AC3265">
        <w:t>đoạn</w:t>
      </w:r>
      <w:proofErr w:type="spellEnd"/>
      <w:r w:rsidRPr="00AC3265">
        <w:t xml:space="preserve"> </w:t>
      </w:r>
      <w:proofErr w:type="spellStart"/>
      <w:r w:rsidRPr="00AC3265">
        <w:t>rất</w:t>
      </w:r>
      <w:proofErr w:type="spellEnd"/>
      <w:r w:rsidRPr="00AC3265">
        <w:t xml:space="preserve"> </w:t>
      </w:r>
      <w:proofErr w:type="spellStart"/>
      <w:r w:rsidRPr="00AC3265">
        <w:t>nhỏ</w:t>
      </w:r>
      <w:proofErr w:type="spellEnd"/>
      <w:r w:rsidRPr="00AC3265">
        <w:t xml:space="preserve"> </w:t>
      </w:r>
      <w:proofErr w:type="spellStart"/>
      <w:r w:rsidRPr="00AC3265">
        <w:t>trên</w:t>
      </w:r>
      <w:proofErr w:type="spellEnd"/>
      <w:r w:rsidRPr="00AC3265">
        <w:t xml:space="preserve"> </w:t>
      </w:r>
      <w:proofErr w:type="spellStart"/>
      <w:r w:rsidRPr="00AC3265">
        <w:t>sườn</w:t>
      </w:r>
      <w:proofErr w:type="spellEnd"/>
      <w:r w:rsidRPr="00AC3265">
        <w:t xml:space="preserve"> </w:t>
      </w:r>
      <w:proofErr w:type="spellStart"/>
      <w:r w:rsidRPr="00AC3265">
        <w:t>của</w:t>
      </w:r>
      <w:proofErr w:type="spellEnd"/>
      <w:r w:rsidRPr="00AC3265">
        <w:t xml:space="preserve"> </w:t>
      </w:r>
      <w:proofErr w:type="spellStart"/>
      <w:r w:rsidRPr="00AC3265">
        <w:t>đường</w:t>
      </w:r>
      <w:proofErr w:type="spellEnd"/>
      <w:r w:rsidRPr="00AC3265">
        <w:t xml:space="preserve"> </w:t>
      </w:r>
      <w:proofErr w:type="spellStart"/>
      <w:r w:rsidRPr="00AC3265">
        <w:t>cong</w:t>
      </w:r>
      <w:proofErr w:type="spellEnd"/>
      <w:r w:rsidRPr="00AC3265">
        <w:t xml:space="preserve"> </w:t>
      </w:r>
      <w:proofErr w:type="spellStart"/>
      <w:r w:rsidRPr="00AC3265">
        <w:t>cộng</w:t>
      </w:r>
      <w:proofErr w:type="spellEnd"/>
      <w:r w:rsidRPr="00AC3265">
        <w:t xml:space="preserve"> </w:t>
      </w:r>
      <w:proofErr w:type="spellStart"/>
      <w:r w:rsidRPr="00AC3265">
        <w:t>hưởng</w:t>
      </w:r>
      <w:proofErr w:type="spellEnd"/>
      <w:r w:rsidRPr="00AC3265">
        <w:t xml:space="preserve">. </w:t>
      </w:r>
      <w:proofErr w:type="spellStart"/>
      <w:r w:rsidRPr="00AC3265">
        <w:t>Nếu</w:t>
      </w:r>
      <w:proofErr w:type="spellEnd"/>
      <w:r w:rsidRPr="00AC3265">
        <w:t xml:space="preserve"> </w:t>
      </w:r>
      <w:proofErr w:type="spellStart"/>
      <w:r w:rsidRPr="00AC3265">
        <w:t>độ</w:t>
      </w:r>
      <w:proofErr w:type="spellEnd"/>
      <w:r w:rsidRPr="00AC3265">
        <w:t xml:space="preserve"> </w:t>
      </w:r>
      <w:proofErr w:type="spellStart"/>
      <w:r w:rsidRPr="00AC3265">
        <w:t>lệch</w:t>
      </w:r>
      <w:proofErr w:type="spellEnd"/>
      <w:r w:rsidRPr="00AC3265">
        <w:t xml:space="preserve"> </w:t>
      </w:r>
      <w:proofErr w:type="spellStart"/>
      <w:r w:rsidRPr="00AC3265">
        <w:t>tần</w:t>
      </w:r>
      <w:proofErr w:type="spellEnd"/>
      <w:r w:rsidRPr="00AC3265">
        <w:t xml:space="preserve"> </w:t>
      </w:r>
      <w:proofErr w:type="spellStart"/>
      <w:r w:rsidRPr="00AC3265">
        <w:t>của</w:t>
      </w:r>
      <w:proofErr w:type="spellEnd"/>
      <w:r w:rsidRPr="00AC3265">
        <w:t xml:space="preserve"> </w:t>
      </w:r>
      <w:proofErr w:type="spellStart"/>
      <w:r w:rsidRPr="00AC3265">
        <w:t>tín</w:t>
      </w:r>
      <w:proofErr w:type="spellEnd"/>
      <w:r w:rsidRPr="00AC3265">
        <w:t xml:space="preserve"> </w:t>
      </w:r>
      <w:proofErr w:type="spellStart"/>
      <w:r w:rsidRPr="00AC3265">
        <w:t>hiệu</w:t>
      </w:r>
      <w:proofErr w:type="spellEnd"/>
      <w:r w:rsidRPr="00AC3265">
        <w:t xml:space="preserve"> FM </w:t>
      </w:r>
      <w:proofErr w:type="spellStart"/>
      <w:r w:rsidRPr="00AC3265">
        <w:t>quá</w:t>
      </w:r>
      <w:proofErr w:type="spellEnd"/>
      <w:r w:rsidRPr="00AC3265">
        <w:t xml:space="preserve"> </w:t>
      </w:r>
      <w:proofErr w:type="spellStart"/>
      <w:r w:rsidRPr="00AC3265">
        <w:t>lớn</w:t>
      </w:r>
      <w:proofErr w:type="spellEnd"/>
      <w:r w:rsidRPr="00AC3265">
        <w:t xml:space="preserve">, </w:t>
      </w:r>
      <w:proofErr w:type="spellStart"/>
      <w:r w:rsidRPr="00AC3265">
        <w:t>tín</w:t>
      </w:r>
      <w:proofErr w:type="spellEnd"/>
      <w:r w:rsidRPr="00AC3265">
        <w:t xml:space="preserve"> </w:t>
      </w:r>
      <w:proofErr w:type="spellStart"/>
      <w:r w:rsidRPr="00AC3265">
        <w:t>hiệu</w:t>
      </w:r>
      <w:proofErr w:type="spellEnd"/>
      <w:r w:rsidRPr="00AC3265">
        <w:t xml:space="preserve"> </w:t>
      </w:r>
      <w:proofErr w:type="spellStart"/>
      <w:r w:rsidRPr="00AC3265">
        <w:t>âm</w:t>
      </w:r>
      <w:proofErr w:type="spellEnd"/>
      <w:r w:rsidRPr="00AC3265">
        <w:t xml:space="preserve"> </w:t>
      </w:r>
      <w:proofErr w:type="spellStart"/>
      <w:r w:rsidRPr="00AC3265">
        <w:t>tần</w:t>
      </w:r>
      <w:proofErr w:type="spellEnd"/>
      <w:r w:rsidRPr="00AC3265">
        <w:t xml:space="preserve"> </w:t>
      </w:r>
      <w:proofErr w:type="spellStart"/>
      <w:r w:rsidRPr="00AC3265">
        <w:t>ngõ</w:t>
      </w:r>
      <w:proofErr w:type="spellEnd"/>
      <w:r w:rsidRPr="00AC3265">
        <w:t xml:space="preserve"> </w:t>
      </w:r>
      <w:proofErr w:type="spellStart"/>
      <w:r w:rsidRPr="00AC3265">
        <w:t>ra</w:t>
      </w:r>
      <w:proofErr w:type="spellEnd"/>
      <w:r w:rsidRPr="00AC3265">
        <w:t xml:space="preserve"> </w:t>
      </w:r>
      <w:proofErr w:type="spellStart"/>
      <w:r w:rsidRPr="00AC3265">
        <w:t>sẽ</w:t>
      </w:r>
      <w:proofErr w:type="spellEnd"/>
      <w:r w:rsidRPr="00AC3265">
        <w:t xml:space="preserve"> </w:t>
      </w:r>
      <w:proofErr w:type="spellStart"/>
      <w:r w:rsidRPr="00AC3265">
        <w:t>bị</w:t>
      </w:r>
      <w:proofErr w:type="spellEnd"/>
      <w:r w:rsidRPr="00AC3265">
        <w:t xml:space="preserve"> </w:t>
      </w:r>
      <w:proofErr w:type="spellStart"/>
      <w:r w:rsidRPr="00AC3265">
        <w:t>méo</w:t>
      </w:r>
      <w:proofErr w:type="spellEnd"/>
      <w:r w:rsidRPr="00AC3265">
        <w:t xml:space="preserve"> </w:t>
      </w:r>
      <w:proofErr w:type="spellStart"/>
      <w:r w:rsidRPr="00AC3265">
        <w:t>dạng</w:t>
      </w:r>
      <w:proofErr w:type="spellEnd"/>
      <w:r w:rsidRPr="00AC3265">
        <w:t xml:space="preserve"> </w:t>
      </w:r>
      <w:proofErr w:type="spellStart"/>
      <w:r w:rsidRPr="00AC3265">
        <w:t>nghiêm</w:t>
      </w:r>
      <w:proofErr w:type="spellEnd"/>
      <w:r w:rsidRPr="00AC3265">
        <w:t xml:space="preserve"> </w:t>
      </w:r>
      <w:proofErr w:type="spellStart"/>
      <w:r w:rsidRPr="00AC3265">
        <w:t>trọng</w:t>
      </w:r>
      <w:proofErr w:type="spellEnd"/>
      <w:r w:rsidRPr="00AC3265">
        <w:t>.</w:t>
      </w:r>
    </w:p>
    <w:p w14:paraId="05C2151B" w14:textId="005C1D31" w:rsidR="0057379A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 w:rsidR="00AC3265">
        <w:t xml:space="preserve">, </w:t>
      </w:r>
      <w:proofErr w:type="spellStart"/>
      <w:r w:rsidR="00AC3265" w:rsidRPr="00AC3265">
        <w:t>nếu</w:t>
      </w:r>
      <w:proofErr w:type="spellEnd"/>
      <w:r w:rsidR="00AC3265" w:rsidRPr="00AC3265">
        <w:t xml:space="preserve"> </w:t>
      </w:r>
      <w:proofErr w:type="spellStart"/>
      <w:r w:rsidR="00AC3265" w:rsidRPr="00AC3265">
        <w:t>tín</w:t>
      </w:r>
      <w:proofErr w:type="spellEnd"/>
      <w:r w:rsidR="00AC3265" w:rsidRPr="00AC3265">
        <w:t xml:space="preserve"> </w:t>
      </w:r>
      <w:proofErr w:type="spellStart"/>
      <w:r w:rsidR="00AC3265" w:rsidRPr="00AC3265">
        <w:t>hiệu</w:t>
      </w:r>
      <w:proofErr w:type="spellEnd"/>
      <w:r w:rsidR="00AC3265" w:rsidRPr="00AC3265">
        <w:t xml:space="preserve"> FM ban </w:t>
      </w:r>
      <w:proofErr w:type="spellStart"/>
      <w:r w:rsidR="00AC3265" w:rsidRPr="00AC3265">
        <w:t>đầu</w:t>
      </w:r>
      <w:proofErr w:type="spellEnd"/>
      <w:r w:rsidR="00AC3265" w:rsidRPr="00AC3265">
        <w:t xml:space="preserve"> </w:t>
      </w:r>
      <w:proofErr w:type="spellStart"/>
      <w:r w:rsidR="00AC3265" w:rsidRPr="00AC3265">
        <w:t>bị</w:t>
      </w:r>
      <w:proofErr w:type="spellEnd"/>
      <w:r w:rsidR="00AC3265" w:rsidRPr="00AC3265">
        <w:t xml:space="preserve"> </w:t>
      </w:r>
      <w:proofErr w:type="spellStart"/>
      <w:r w:rsidR="00AC3265" w:rsidRPr="00AC3265">
        <w:t>nhiễu</w:t>
      </w:r>
      <w:proofErr w:type="spellEnd"/>
      <w:r w:rsidR="00AC3265" w:rsidRPr="00AC3265">
        <w:t xml:space="preserve"> </w:t>
      </w:r>
      <w:proofErr w:type="spellStart"/>
      <w:r w:rsidR="00AC3265" w:rsidRPr="00AC3265">
        <w:t>làm</w:t>
      </w:r>
      <w:proofErr w:type="spellEnd"/>
      <w:r w:rsidR="00AC3265" w:rsidRPr="00AC3265">
        <w:t xml:space="preserve"> </w:t>
      </w:r>
      <w:proofErr w:type="spellStart"/>
      <w:r w:rsidR="00AC3265" w:rsidRPr="00AC3265">
        <w:t>thay</w:t>
      </w:r>
      <w:proofErr w:type="spellEnd"/>
      <w:r w:rsidR="00AC3265" w:rsidRPr="00AC3265">
        <w:t xml:space="preserve"> </w:t>
      </w:r>
      <w:proofErr w:type="spellStart"/>
      <w:r w:rsidR="00AC3265" w:rsidRPr="00AC3265">
        <w:t>đổi</w:t>
      </w:r>
      <w:proofErr w:type="spellEnd"/>
      <w:r w:rsidR="00AC3265" w:rsidRPr="00AC3265">
        <w:t xml:space="preserve"> </w:t>
      </w:r>
      <w:proofErr w:type="spellStart"/>
      <w:r w:rsidR="00AC3265" w:rsidRPr="00AC3265">
        <w:t>biên</w:t>
      </w:r>
      <w:proofErr w:type="spellEnd"/>
      <w:r w:rsidR="00AC3265" w:rsidRPr="00AC3265">
        <w:t xml:space="preserve"> </w:t>
      </w:r>
      <w:proofErr w:type="spellStart"/>
      <w:r w:rsidR="00AC3265" w:rsidRPr="00AC3265">
        <w:t>độ</w:t>
      </w:r>
      <w:proofErr w:type="spellEnd"/>
      <w:r w:rsidR="00AC3265" w:rsidRPr="00AC3265">
        <w:t xml:space="preserve"> (do </w:t>
      </w:r>
      <w:proofErr w:type="spellStart"/>
      <w:r w:rsidR="00AC3265" w:rsidRPr="00AC3265">
        <w:t>thời</w:t>
      </w:r>
      <w:proofErr w:type="spellEnd"/>
      <w:r w:rsidR="00AC3265" w:rsidRPr="00AC3265">
        <w:t xml:space="preserve"> </w:t>
      </w:r>
      <w:proofErr w:type="spellStart"/>
      <w:r w:rsidR="00AC3265" w:rsidRPr="00AC3265">
        <w:t>tiết</w:t>
      </w:r>
      <w:proofErr w:type="spellEnd"/>
      <w:r w:rsidR="00AC3265" w:rsidRPr="00AC3265">
        <w:t xml:space="preserve">, </w:t>
      </w:r>
      <w:proofErr w:type="spellStart"/>
      <w:r w:rsidR="00AC3265" w:rsidRPr="00AC3265">
        <w:t>sấm</w:t>
      </w:r>
      <w:proofErr w:type="spellEnd"/>
      <w:r w:rsidR="00AC3265" w:rsidRPr="00AC3265">
        <w:t xml:space="preserve"> </w:t>
      </w:r>
      <w:proofErr w:type="spellStart"/>
      <w:r w:rsidR="00AC3265" w:rsidRPr="00AC3265">
        <w:t>sét</w:t>
      </w:r>
      <w:proofErr w:type="spellEnd"/>
      <w:r w:rsidR="00AC3265" w:rsidRPr="00AC3265">
        <w:t xml:space="preserve">, </w:t>
      </w:r>
      <w:proofErr w:type="spellStart"/>
      <w:r w:rsidR="00AC3265" w:rsidRPr="00AC3265">
        <w:t>nhiễu</w:t>
      </w:r>
      <w:proofErr w:type="spellEnd"/>
      <w:r w:rsidR="00AC3265" w:rsidRPr="00AC3265">
        <w:t xml:space="preserve"> </w:t>
      </w:r>
      <w:proofErr w:type="spellStart"/>
      <w:r w:rsidR="00AC3265" w:rsidRPr="00AC3265">
        <w:t>công</w:t>
      </w:r>
      <w:proofErr w:type="spellEnd"/>
      <w:r w:rsidR="00AC3265" w:rsidRPr="00AC3265">
        <w:t xml:space="preserve"> </w:t>
      </w:r>
      <w:proofErr w:type="spellStart"/>
      <w:r w:rsidR="00AC3265" w:rsidRPr="00AC3265">
        <w:t>nghiệp</w:t>
      </w:r>
      <w:proofErr w:type="spellEnd"/>
      <w:r w:rsidR="00AC3265" w:rsidRPr="00AC3265">
        <w:t xml:space="preserve">), </w:t>
      </w:r>
      <w:proofErr w:type="spellStart"/>
      <w:r w:rsidR="00AC3265" w:rsidRPr="00AC3265">
        <w:t>mạch</w:t>
      </w:r>
      <w:proofErr w:type="spellEnd"/>
      <w:r w:rsidR="00AC3265" w:rsidRPr="00AC3265">
        <w:t xml:space="preserve"> Slope Detector </w:t>
      </w:r>
      <w:proofErr w:type="spellStart"/>
      <w:r w:rsidR="00AC3265" w:rsidRPr="00AC3265">
        <w:t>sẽ</w:t>
      </w:r>
      <w:proofErr w:type="spellEnd"/>
      <w:r w:rsidR="00AC3265" w:rsidRPr="00AC3265">
        <w:t xml:space="preserve"> "</w:t>
      </w:r>
      <w:proofErr w:type="spellStart"/>
      <w:r w:rsidR="00AC3265" w:rsidRPr="00AC3265">
        <w:t>tách</w:t>
      </w:r>
      <w:proofErr w:type="spellEnd"/>
      <w:r w:rsidR="00AC3265" w:rsidRPr="00AC3265">
        <w:t xml:space="preserve">" </w:t>
      </w:r>
      <w:proofErr w:type="spellStart"/>
      <w:r w:rsidR="00AC3265" w:rsidRPr="00AC3265">
        <w:t>luôn</w:t>
      </w:r>
      <w:proofErr w:type="spellEnd"/>
      <w:r w:rsidR="00AC3265" w:rsidRPr="00AC3265">
        <w:t xml:space="preserve"> </w:t>
      </w:r>
      <w:proofErr w:type="spellStart"/>
      <w:r w:rsidR="00AC3265" w:rsidRPr="00AC3265">
        <w:t>cả</w:t>
      </w:r>
      <w:proofErr w:type="spellEnd"/>
      <w:r w:rsidR="00AC3265" w:rsidRPr="00AC3265">
        <w:t xml:space="preserve"> </w:t>
      </w:r>
      <w:proofErr w:type="spellStart"/>
      <w:r w:rsidR="00AC3265" w:rsidRPr="00AC3265">
        <w:t>phần</w:t>
      </w:r>
      <w:proofErr w:type="spellEnd"/>
      <w:r w:rsidR="00AC3265" w:rsidRPr="00AC3265">
        <w:t xml:space="preserve"> </w:t>
      </w:r>
      <w:proofErr w:type="spellStart"/>
      <w:r w:rsidR="00AC3265" w:rsidRPr="00AC3265">
        <w:t>nhiễu</w:t>
      </w:r>
      <w:proofErr w:type="spellEnd"/>
      <w:r w:rsidR="00AC3265" w:rsidRPr="00AC3265">
        <w:t xml:space="preserve"> </w:t>
      </w:r>
      <w:proofErr w:type="spellStart"/>
      <w:r w:rsidR="00AC3265" w:rsidRPr="00AC3265">
        <w:t>này</w:t>
      </w:r>
      <w:proofErr w:type="spellEnd"/>
      <w:r w:rsidR="00AC3265" w:rsidRPr="00AC3265">
        <w:t xml:space="preserve"> </w:t>
      </w:r>
      <w:proofErr w:type="spellStart"/>
      <w:r w:rsidR="00AC3265" w:rsidRPr="00AC3265">
        <w:t>ra.</w:t>
      </w:r>
      <w:proofErr w:type="spellEnd"/>
    </w:p>
    <w:p w14:paraId="01B07139" w14:textId="77777777" w:rsidR="0057379A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Foster–Seeley hay PLL. </w:t>
      </w:r>
    </w:p>
    <w:p w14:paraId="68F444F6" w14:textId="4594522B" w:rsidR="0057379A" w:rsidRDefault="00000000">
      <w:pPr>
        <w:pStyle w:val="BodyText"/>
        <w:spacing w:after="200"/>
      </w:pP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xét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Slope Detector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FM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E06867B" w14:textId="77777777" w:rsidR="0057379A" w:rsidRDefault="00000000">
      <w:r>
        <w:br w:type="page"/>
      </w:r>
    </w:p>
    <w:p w14:paraId="6E1673BA" w14:textId="77777777" w:rsidR="00B37119" w:rsidRPr="00B37119" w:rsidRDefault="00000000" w:rsidP="00B3711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B37119">
        <w:rPr>
          <w:color w:val="365F91" w:themeColor="accent1" w:themeShade="BF"/>
          <w:sz w:val="24"/>
          <w:szCs w:val="24"/>
        </w:rPr>
        <w:lastRenderedPageBreak/>
        <w:t>IV</w:t>
      </w:r>
      <w:r w:rsidRPr="00B37119">
        <w:rPr>
          <w:color w:val="365F91" w:themeColor="accent1" w:themeShade="BF"/>
        </w:rPr>
        <w:t xml:space="preserve">. </w:t>
      </w:r>
      <w:r w:rsidR="00B37119" w:rsidRPr="00B3711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PHỐI HỢP TRỞ KHÁNG (IMPEDANCE MATCHING AND TUNING)</w:t>
      </w:r>
    </w:p>
    <w:p w14:paraId="5B6209DA" w14:textId="6E62886D" w:rsidR="0057379A" w:rsidRDefault="0057379A">
      <w:pPr>
        <w:pStyle w:val="Heading1"/>
        <w:spacing w:before="0"/>
      </w:pPr>
    </w:p>
    <w:p w14:paraId="075AA3C2" w14:textId="77777777" w:rsidR="00B37119" w:rsidRPr="00091188" w:rsidRDefault="00B37119" w:rsidP="00B371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1.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Tổng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quan</w:t>
      </w:r>
      <w:proofErr w:type="spellEnd"/>
    </w:p>
    <w:p w14:paraId="3B490100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Trong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hệ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thống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cao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sự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chênh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lệch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giữa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dẫn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tín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hiệu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gây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tổn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hao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suất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méo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sóng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quá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trình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thiết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kế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hai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cổng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chuyển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nguồn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về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liên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phức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của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từ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đảm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bảo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suất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phương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này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mỗi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phương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phù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những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yêu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cầu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nhau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về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tổn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hao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độ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phức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7AB82753" w14:textId="77777777" w:rsidR="00B37119" w:rsidRPr="00B37119" w:rsidRDefault="00B37119" w:rsidP="00B371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3711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pict w14:anchorId="261C5940">
          <v:rect id="_x0000_i1037" style="width:0;height:1.5pt" o:hralign="center" o:hrstd="t" o:hr="t" fillcolor="#a0a0a0" stroked="f"/>
        </w:pict>
      </w:r>
    </w:p>
    <w:p w14:paraId="05C9A28D" w14:textId="77777777" w:rsidR="00B37119" w:rsidRPr="00091188" w:rsidRDefault="00B37119" w:rsidP="00B371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2. Các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phương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pháp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phối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hợp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trở</w:t>
      </w:r>
      <w:proofErr w:type="spellEnd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 xml:space="preserve"> </w:t>
      </w:r>
      <w:proofErr w:type="spellStart"/>
      <w:r w:rsidRPr="0009118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kháng</w:t>
      </w:r>
      <w:proofErr w:type="spellEnd"/>
    </w:p>
    <w:p w14:paraId="236DB764" w14:textId="54EE081E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2.1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L</w:t>
      </w: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-</w:t>
      </w: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tập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trung</w:t>
      </w:r>
      <w:proofErr w:type="spellEnd"/>
    </w:p>
    <w:p w14:paraId="43214BB3" w14:textId="4491123E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L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phương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được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dụng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biệt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ở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thấp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bình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kích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thước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vật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lý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của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còn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lớn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gồm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hai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tụ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cuộn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cảm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)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theo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hình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chữ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L</w:t>
      </w:r>
      <w:r w:rsidRPr="00280ACB">
        <w:rPr>
          <w:rFonts w:asciiTheme="majorHAnsi" w:eastAsiaTheme="majorEastAsia" w:hAnsiTheme="majorHAnsi" w:cstheme="majorBidi"/>
          <w:color w:val="000000" w:themeColor="text1"/>
        </w:rPr>
        <w:t>,</w:t>
      </w:r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tiếp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song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—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thành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bộ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chuyển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hai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6F61D9BB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Nguyên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lý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hoạt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dựa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hệ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phẩm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Q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của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:</w:t>
      </w:r>
    </w:p>
    <w:p w14:paraId="17EAD49F" w14:textId="2C9FA043" w:rsidR="00B37119" w:rsidRPr="00280ACB" w:rsidRDefault="00280ACB" w:rsidP="00B37119">
      <w:pPr>
        <w:rPr>
          <w:rFonts w:asciiTheme="majorHAnsi" w:eastAsiaTheme="majorEastAsia" w:hAnsiTheme="majorHAnsi" w:cstheme="majorBidi"/>
          <w:color w:val="000000" w:themeColor="text1"/>
        </w:rPr>
      </w:pPr>
      <m:oMathPara>
        <m:oMath>
          <m:r>
            <w:rPr>
              <w:rFonts w:ascii="Cambria Math" w:eastAsiaTheme="majorEastAsia" w:hAnsi="Cambria Math" w:cstheme="majorBidi"/>
              <w:color w:val="000000" w:themeColor="text1"/>
            </w:rPr>
            <m:t>Q=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-1</m:t>
              </m:r>
            </m:e>
          </m:rad>
          <m:r>
            <w:rPr>
              <w:rFonts w:asciiTheme="majorHAnsi" w:eastAsiaTheme="majorEastAsia" w:hAnsiTheme="majorHAnsi" w:cstheme="majorBidi"/>
              <w:color w:val="000000" w:themeColor="text1"/>
            </w:rPr>
            <w:br/>
          </m:r>
        </m:oMath>
      </m:oMathPara>
    </w:p>
    <w:p w14:paraId="26EB8AA4" w14:textId="44E6AC6C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H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và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L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l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lượt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cao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thấp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Các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được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định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qua:</w:t>
      </w:r>
    </w:p>
    <w:p w14:paraId="353275DE" w14:textId="1434BB51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S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</w:rPr>
            <m:t>=Q⋅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P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Q</m:t>
              </m:r>
            </m:den>
          </m:f>
          <m:r>
            <w:rPr>
              <w:rFonts w:asciiTheme="majorHAnsi" w:eastAsiaTheme="majorEastAsia" w:hAnsiTheme="majorHAnsi" w:cstheme="majorBidi"/>
              <w:color w:val="000000" w:themeColor="text1"/>
            </w:rPr>
            <w:br/>
          </m:r>
        </m:oMath>
      </m:oMathPara>
    </w:p>
    <w:p w14:paraId="6BE099A4" w14:textId="0C9D6D02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S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là ph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tiếp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P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là ph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song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Bởi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L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chỉ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Q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duy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cặp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trước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hoàn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toàn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phụ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thuộc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tỉ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H</m:t>
            </m:r>
          </m:sub>
        </m:sSub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</w:rPr>
          <m:t>/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L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— tỉ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này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càng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lớn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càng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hẹp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5006BB64" w14:textId="77777777" w:rsidR="00280ACB" w:rsidRDefault="00280ACB" w:rsidP="00B37119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692C0A34" w14:textId="77777777" w:rsidR="00280ACB" w:rsidRDefault="00280ACB" w:rsidP="00B37119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12771D42" w14:textId="77777777" w:rsidR="00280ACB" w:rsidRDefault="00280ACB" w:rsidP="00B37119">
      <w:pPr>
        <w:rPr>
          <w:rFonts w:asciiTheme="majorHAnsi" w:eastAsiaTheme="majorEastAsia" w:hAnsiTheme="majorHAnsi" w:cstheme="majorBidi"/>
          <w:color w:val="000000" w:themeColor="text1"/>
        </w:rPr>
      </w:pPr>
    </w:p>
    <w:p w14:paraId="1FE8C243" w14:textId="59905E1B" w:rsidR="005069BA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lastRenderedPageBreak/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L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hai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cấu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hình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: </w:t>
      </w:r>
    </w:p>
    <w:p w14:paraId="5C6D0988" w14:textId="4A1E35F3" w:rsidR="005069BA" w:rsidRPr="00280ACB" w:rsidRDefault="005069BA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>+) L</w:t>
      </w:r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ow-pass (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tiếp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cuộn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cảm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, song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song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tụ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)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phù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khi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cần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lọc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thêm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hài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bậc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cao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52BEAB40" w14:textId="46C10CAA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069B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drawing>
          <wp:anchor distT="0" distB="0" distL="114300" distR="114300" simplePos="0" relativeHeight="251687936" behindDoc="0" locked="0" layoutInCell="1" allowOverlap="1" wp14:anchorId="48BB04C8" wp14:editId="5B978954">
            <wp:simplePos x="0" y="0"/>
            <wp:positionH relativeFrom="column">
              <wp:posOffset>313284</wp:posOffset>
            </wp:positionH>
            <wp:positionV relativeFrom="paragraph">
              <wp:posOffset>240132</wp:posOffset>
            </wp:positionV>
            <wp:extent cx="4658375" cy="2448267"/>
            <wp:effectExtent l="0" t="0" r="0" b="9525"/>
            <wp:wrapSquare wrapText="bothSides"/>
            <wp:docPr id="70467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02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F39DA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3FFBCACC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40B2CBB6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2E03F5A9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7968136F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3A7C7CB7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4931736E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5851A5C4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7083A623" w14:textId="058973D2" w:rsidR="00280ACB" w:rsidRPr="00280ACB" w:rsidRDefault="005069BA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>+) H</w:t>
      </w:r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igh-pass (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tiếp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tụ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song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cuộn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cảm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) dùng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khi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không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cần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>lọc</w:t>
      </w:r>
      <w:proofErr w:type="spellEnd"/>
      <w:r w:rsidR="00B37119"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</w:p>
    <w:p w14:paraId="13D0114E" w14:textId="716DA2F9" w:rsidR="005069BA" w:rsidRDefault="00280ACB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drawing>
          <wp:inline distT="0" distB="0" distL="0" distR="0" wp14:anchorId="16121682" wp14:editId="4EF62A01">
            <wp:extent cx="5420481" cy="2381582"/>
            <wp:effectExtent l="0" t="0" r="8890" b="0"/>
            <wp:docPr id="155027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70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C732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22800CE5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0CD5E827" w14:textId="77777777" w:rsid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4C09983B" w14:textId="77777777" w:rsidR="005069BA" w:rsidRPr="005069BA" w:rsidRDefault="005069BA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34BFCB8C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lastRenderedPageBreak/>
        <w:t xml:space="preserve">2.2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Stub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đơn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(Single-Stub Tuning)</w:t>
      </w:r>
    </w:p>
    <w:p w14:paraId="3CF0913A" w14:textId="7AB85D7B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Trong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kỹ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thuật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vi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sóng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dùng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ngắn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—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gọi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stub —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thay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thế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cuộn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cảm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tụ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Stub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hoặc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ngắn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đầu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cuối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ảo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ở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việc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Kỹ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thuật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stub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gồm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hai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bước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: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dịch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chuyển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0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sau đó dùng stub song song để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triệt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tiêu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ảo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còn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74002FF7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Ưu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điểm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của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phương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này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tổn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hao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dễ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tích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PCB. Tuy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nhiên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độ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nhạy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cao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khiến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hẹp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463D0506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2.3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Bộ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biến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λ/4 (Quarter-Wave Transformer)</w:t>
      </w:r>
    </w:p>
    <w:p w14:paraId="2DF69F68" w14:textId="2ACD561B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độ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dài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tư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bước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sóng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tính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Z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radPr>
          <m:deg/>
          <m:e>
            <m:sSub>
              <m:sSubPr>
                <m:ctrlPr>
                  <w:rPr>
                    <w:rFonts w:ascii="Cambria Math" w:eastAsiaTheme="majorEastAsia" w:hAnsi="Cambria Math" w:cstheme="majorBid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Z</m:t>
                </m:r>
              </m:e>
              <m:sub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ajorEastAsia" w:hAnsi="Cambria Math" w:cstheme="majorBid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Z</m:t>
                </m:r>
              </m:e>
              <m:sub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L</m:t>
                </m:r>
              </m:sub>
            </m:sSub>
          </m:e>
        </m:rad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th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phép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biến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sang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Đây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hẹp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hoạt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chính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nhưng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cách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ghép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λ/4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tiếp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multisection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transformer).</w:t>
      </w:r>
    </w:p>
    <w:p w14:paraId="694E25A8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2.4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Bộ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nhiều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— Binomial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và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Chebyshev</w:t>
      </w:r>
    </w:p>
    <w:p w14:paraId="760785CE" w14:textId="2237D0FF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người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ta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sử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dụng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chuỗi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N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transformer.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Thiết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kế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Binomial (Maximally Flat)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đảm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bảo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hệ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phẳng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tâm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Chebyshev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chấp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nhận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sóng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trong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lấy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cùng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Thiết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kế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Chebyshev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biệt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hiệu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quả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yêu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cầu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lớn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(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tỉ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L</m:t>
            </m:r>
          </m:sub>
        </m:sSub>
        <m:r>
          <m:rPr>
            <m:sty m:val="p"/>
          </m:rPr>
          <w:rPr>
            <w:rFonts w:ascii="Cambria Math" w:eastAsiaTheme="majorEastAsia" w:hAnsi="Cambria Math" w:cstheme="majorBidi"/>
            <w:color w:val="000000" w:themeColor="text1"/>
          </w:rPr>
          <m:t>/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0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cao) trên băng thông r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19A51FA2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2.5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thon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dần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(Tapered Lines)</w:t>
      </w:r>
    </w:p>
    <w:p w14:paraId="6EBB3DA0" w14:textId="71BF6D79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Thay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vì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đoạn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rời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đường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truyền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thon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biến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đổi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liên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tục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từ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Z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0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đ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Z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L</m:t>
            </m:r>
          </m:sub>
        </m:sSub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>d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ọc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theo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dài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Hàm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phân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quyết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định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tính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: taper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mũ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(exponential)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đặc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tuyến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điệu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, taper Klopfenstein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ưu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Chebyshev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liên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tục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—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nhất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dài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taper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trước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203810AC" w14:textId="0206C1B6" w:rsidR="00B37119" w:rsidRPr="00280ACB" w:rsidRDefault="00B37119" w:rsidP="00B37119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2.6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Tiêu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>chuẩn</w:t>
      </w:r>
      <w:proofErr w:type="spellEnd"/>
      <w:r w:rsidRPr="00280ACB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Bode–Fano</w:t>
      </w:r>
      <w:r w:rsidR="00F87A6E">
        <w:rPr>
          <w:rFonts w:asciiTheme="majorHAnsi" w:eastAsiaTheme="majorEastAsia" w:hAnsiTheme="majorHAnsi" w:cstheme="majorBidi"/>
          <w:b/>
          <w:bCs/>
          <w:color w:val="000000" w:themeColor="text1"/>
        </w:rPr>
        <w:t xml:space="preserve"> </w:t>
      </w:r>
    </w:p>
    <w:p w14:paraId="21E45F8B" w14:textId="0707B975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Mọi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nỗ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lực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bởi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tiêu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chuẩn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Bode–Fano,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biểu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tích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phân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của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m:oMath>
        <m:r>
          <w:rPr>
            <w:rFonts w:ascii="Cambria Math" w:eastAsiaTheme="majorEastAsia" w:hAnsi="Cambria Math" w:cstheme="majorBidi"/>
            <w:color w:val="000000" w:themeColor="text1"/>
          </w:rPr>
          <m:t>ln⁡(</m:t>
        </m:r>
        <m:f>
          <m:fPr>
            <m:ctrlPr>
              <w:rPr>
                <w:rFonts w:ascii="Cambria Math" w:eastAsiaTheme="majorEastAsia" w:hAnsi="Cambria Math" w:cstheme="majorBidi"/>
                <w:color w:val="000000" w:themeColor="text1"/>
              </w:rPr>
            </m:ctrlPr>
          </m:fPr>
          <m:num>
            <m:r>
              <w:rPr>
                <w:rFonts w:ascii="Cambria Math" w:eastAsiaTheme="majorEastAsia" w:hAnsi="Cambria Math" w:cstheme="majorBidi"/>
                <w:color w:val="000000" w:themeColor="text1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000000" w:themeColor="text1"/>
                  </w:rPr>
                  <m:t>Γ</m:t>
                </m:r>
              </m:e>
            </m:d>
          </m:den>
        </m:f>
        <m:r>
          <w:rPr>
            <w:rFonts w:ascii="Cambria Math" w:eastAsiaTheme="majorEastAsia" w:hAnsi="Cambria Math" w:cstheme="majorBidi"/>
            <w:color w:val="000000" w:themeColor="text1"/>
          </w:rPr>
          <m:t>)</m:t>
        </m:r>
      </m:oMath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trên toàn bộ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bị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chặn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bởi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phụ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thuộc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vào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phức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:</w:t>
      </w:r>
    </w:p>
    <w:p w14:paraId="51320ECB" w14:textId="2B91B1F4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</w:rPr>
                <m:t>ln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⁡</m:t>
              </m:r>
            </m:e>
          </m:nary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</w:rPr>
                <m:t>∣Γ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(ω)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0000" w:themeColor="text1"/>
                </w:rPr>
                <m:t>∣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</w:rPr>
            <m:t>dω≤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π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RC</m:t>
              </m:r>
            </m:den>
          </m:f>
          <m:r>
            <w:rPr>
              <w:rFonts w:asciiTheme="majorHAnsi" w:eastAsiaTheme="majorEastAsia" w:hAnsiTheme="majorHAnsi" w:cstheme="majorBidi"/>
              <w:color w:val="000000" w:themeColor="text1"/>
            </w:rPr>
            <w:br/>
          </m:r>
        </m:oMath>
      </m:oMathPara>
    </w:p>
    <w:p w14:paraId="086E5D89" w14:textId="77777777" w:rsidR="00B37119" w:rsidRPr="00280ACB" w:rsidRDefault="00B37119" w:rsidP="00B37119">
      <w:pPr>
        <w:rPr>
          <w:rFonts w:asciiTheme="majorHAnsi" w:eastAsiaTheme="majorEastAsia" w:hAnsiTheme="majorHAnsi" w:cstheme="majorBidi"/>
          <w:color w:val="000000" w:themeColor="text1"/>
        </w:rPr>
      </w:pP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Điều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này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có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nghĩa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thể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đạt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hệ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phản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xạ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bằng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không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trên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toàn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dải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—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cải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thiện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một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sẽ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làm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xấu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tại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tần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số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khác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.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Tiêu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chuẩn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này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là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giới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hạn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vật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lý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nền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tảng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cho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mọi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thiết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kế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phối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hợp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trở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kháng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băng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proofErr w:type="spellStart"/>
      <w:r w:rsidRPr="00280ACB">
        <w:rPr>
          <w:rFonts w:asciiTheme="majorHAnsi" w:eastAsiaTheme="majorEastAsia" w:hAnsiTheme="majorHAnsi" w:cstheme="majorBidi"/>
          <w:color w:val="000000" w:themeColor="text1"/>
        </w:rPr>
        <w:t>rộng</w:t>
      </w:r>
      <w:proofErr w:type="spellEnd"/>
      <w:r w:rsidRPr="00280ACB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0D0717CE" w14:textId="77777777" w:rsidR="00B37119" w:rsidRPr="00B37119" w:rsidRDefault="00B37119" w:rsidP="00B371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3711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pict w14:anchorId="2898B9E1">
          <v:rect id="_x0000_i1038" style="width:0;height:1.5pt" o:hralign="center" o:hrstd="t" o:hr="t" fillcolor="#a0a0a0" stroked="f"/>
        </w:pict>
      </w:r>
    </w:p>
    <w:p w14:paraId="3539EE01" w14:textId="77777777" w:rsidR="0057379A" w:rsidRDefault="00000000">
      <w:r>
        <w:br w:type="page"/>
      </w:r>
    </w:p>
    <w:p w14:paraId="0A6C7C6D" w14:textId="77777777" w:rsidR="0057379A" w:rsidRDefault="00000000">
      <w:pPr>
        <w:pStyle w:val="Heading1"/>
        <w:spacing w:before="0"/>
      </w:pPr>
      <w:r>
        <w:lastRenderedPageBreak/>
        <w:t xml:space="preserve">V.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EEE0FD3" w14:textId="77777777" w:rsidR="0057379A" w:rsidRDefault="00000000">
      <w:pPr>
        <w:pStyle w:val="Heading2"/>
      </w:pPr>
      <w:r>
        <w:t xml:space="preserve">5.1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</w:p>
    <w:p w14:paraId="0DE214A1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353E2B72" w14:textId="77777777" w:rsidR="0057379A" w:rsidRDefault="00000000">
      <w:pPr>
        <w:pStyle w:val="Heading2"/>
      </w:pPr>
      <w:r>
        <w:t xml:space="preserve">5.2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2D158EC7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2F134462" w14:textId="77777777" w:rsidR="0057379A" w:rsidRDefault="00000000">
      <w:pPr>
        <w:pStyle w:val="Heading2"/>
      </w:pPr>
      <w:r>
        <w:t xml:space="preserve">5.3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11332026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7164FC49" w14:textId="77777777" w:rsidR="0057379A" w:rsidRDefault="00000000">
      <w:pPr>
        <w:pStyle w:val="Heading2"/>
      </w:pPr>
      <w:r>
        <w:t xml:space="preserve">5.4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4A2F7C59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1AC237AE" w14:textId="77777777" w:rsidR="0057379A" w:rsidRDefault="00000000">
      <w:pPr>
        <w:pStyle w:val="Heading2"/>
      </w:pPr>
      <w:r>
        <w:t xml:space="preserve">5.5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7DEBD6B" w14:textId="77777777" w:rsidR="0057379A" w:rsidRDefault="00000000"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271575FC" w14:textId="77777777" w:rsidR="0057379A" w:rsidRDefault="00000000">
      <w:r>
        <w:br w:type="page"/>
      </w:r>
    </w:p>
    <w:p w14:paraId="7D5BFC4A" w14:textId="77777777" w:rsidR="0057379A" w:rsidRDefault="00000000">
      <w:pPr>
        <w:pStyle w:val="Heading1"/>
        <w:spacing w:before="0"/>
      </w:pPr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4CEAA87B" w14:textId="77777777" w:rsidR="0057379A" w:rsidRDefault="00000000">
      <w:r>
        <w:t xml:space="preserve">[1]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614E4B6D" w14:textId="77777777" w:rsidR="0057379A" w:rsidRDefault="00000000">
      <w:r>
        <w:t xml:space="preserve">[2] </w:t>
      </w:r>
      <w:proofErr w:type="spellStart"/>
      <w:r>
        <w:t>Sách</w:t>
      </w:r>
      <w:proofErr w:type="spellEnd"/>
      <w:r>
        <w:t xml:space="preserve"> RF Circuit Design.</w:t>
      </w:r>
    </w:p>
    <w:p w14:paraId="13B07F26" w14:textId="77777777" w:rsidR="0057379A" w:rsidRDefault="00000000">
      <w:r>
        <w:t xml:space="preserve">[3] Datasheet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50A9384" w14:textId="77777777" w:rsidR="0057379A" w:rsidRDefault="00000000">
      <w:r>
        <w:t xml:space="preserve">[4] 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sectPr w:rsidR="0057379A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Segoe UI Symbol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677"/>
    <w:multiLevelType w:val="multilevel"/>
    <w:tmpl w:val="615A3A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7653A9"/>
    <w:multiLevelType w:val="multilevel"/>
    <w:tmpl w:val="8C5AC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622DE2"/>
    <w:multiLevelType w:val="multilevel"/>
    <w:tmpl w:val="E04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71270F"/>
    <w:multiLevelType w:val="multilevel"/>
    <w:tmpl w:val="39A601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2E84DC5"/>
    <w:multiLevelType w:val="multilevel"/>
    <w:tmpl w:val="666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7698"/>
    <w:multiLevelType w:val="multilevel"/>
    <w:tmpl w:val="052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3074788"/>
    <w:multiLevelType w:val="multilevel"/>
    <w:tmpl w:val="CF2E93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AB90136"/>
    <w:multiLevelType w:val="multilevel"/>
    <w:tmpl w:val="4CC472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263237B"/>
    <w:multiLevelType w:val="multilevel"/>
    <w:tmpl w:val="CC9868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F8B3C7A"/>
    <w:multiLevelType w:val="multilevel"/>
    <w:tmpl w:val="8822184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930C5B"/>
    <w:multiLevelType w:val="multilevel"/>
    <w:tmpl w:val="6B9C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35D30E6"/>
    <w:multiLevelType w:val="multilevel"/>
    <w:tmpl w:val="4F0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3935B58"/>
    <w:multiLevelType w:val="multilevel"/>
    <w:tmpl w:val="F6FE2B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6F165CC"/>
    <w:multiLevelType w:val="multilevel"/>
    <w:tmpl w:val="D716FB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DC74158"/>
    <w:multiLevelType w:val="multilevel"/>
    <w:tmpl w:val="29F4D48A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1714219"/>
    <w:multiLevelType w:val="multilevel"/>
    <w:tmpl w:val="085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315460C"/>
    <w:multiLevelType w:val="multilevel"/>
    <w:tmpl w:val="D83AE38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F83258D"/>
    <w:multiLevelType w:val="multilevel"/>
    <w:tmpl w:val="A72A9F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92376494">
    <w:abstractNumId w:val="13"/>
  </w:num>
  <w:num w:numId="2" w16cid:durableId="2083527798">
    <w:abstractNumId w:val="12"/>
  </w:num>
  <w:num w:numId="3" w16cid:durableId="925844899">
    <w:abstractNumId w:val="16"/>
  </w:num>
  <w:num w:numId="4" w16cid:durableId="1442258138">
    <w:abstractNumId w:val="3"/>
  </w:num>
  <w:num w:numId="5" w16cid:durableId="738481033">
    <w:abstractNumId w:val="9"/>
  </w:num>
  <w:num w:numId="6" w16cid:durableId="113447655">
    <w:abstractNumId w:val="0"/>
  </w:num>
  <w:num w:numId="7" w16cid:durableId="1216427793">
    <w:abstractNumId w:val="2"/>
  </w:num>
  <w:num w:numId="8" w16cid:durableId="1574898065">
    <w:abstractNumId w:val="5"/>
  </w:num>
  <w:num w:numId="9" w16cid:durableId="529299375">
    <w:abstractNumId w:val="14"/>
  </w:num>
  <w:num w:numId="10" w16cid:durableId="1731688264">
    <w:abstractNumId w:val="6"/>
  </w:num>
  <w:num w:numId="11" w16cid:durableId="1080180698">
    <w:abstractNumId w:val="17"/>
  </w:num>
  <w:num w:numId="12" w16cid:durableId="2012023467">
    <w:abstractNumId w:val="8"/>
  </w:num>
  <w:num w:numId="13" w16cid:durableId="303240008">
    <w:abstractNumId w:val="7"/>
  </w:num>
  <w:num w:numId="14" w16cid:durableId="778985325">
    <w:abstractNumId w:val="10"/>
  </w:num>
  <w:num w:numId="15" w16cid:durableId="392509460">
    <w:abstractNumId w:val="15"/>
  </w:num>
  <w:num w:numId="16" w16cid:durableId="1838036575">
    <w:abstractNumId w:val="11"/>
  </w:num>
  <w:num w:numId="17" w16cid:durableId="433667341">
    <w:abstractNumId w:val="1"/>
  </w:num>
  <w:num w:numId="18" w16cid:durableId="1554930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A"/>
    <w:rsid w:val="00091188"/>
    <w:rsid w:val="00120B9A"/>
    <w:rsid w:val="00263073"/>
    <w:rsid w:val="00280ACB"/>
    <w:rsid w:val="002F1536"/>
    <w:rsid w:val="00440035"/>
    <w:rsid w:val="00440926"/>
    <w:rsid w:val="005069BA"/>
    <w:rsid w:val="00566CAB"/>
    <w:rsid w:val="0057379A"/>
    <w:rsid w:val="00611092"/>
    <w:rsid w:val="0086631D"/>
    <w:rsid w:val="00AC3265"/>
    <w:rsid w:val="00B03EA2"/>
    <w:rsid w:val="00B37119"/>
    <w:rsid w:val="00B86AED"/>
    <w:rsid w:val="00C674E3"/>
    <w:rsid w:val="00D563B3"/>
    <w:rsid w:val="00E71EAF"/>
    <w:rsid w:val="00E757BE"/>
    <w:rsid w:val="00F5310A"/>
    <w:rsid w:val="00F87A6E"/>
    <w:rsid w:val="00FD6AE4"/>
    <w:rsid w:val="00FE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A562"/>
  <w15:docId w15:val="{C5C2F9E2-853E-4C4D-BE39-873E113B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Figure">
    <w:name w:val="Figure"/>
    <w:basedOn w:val="Caption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th-inline">
    <w:name w:val="math-inline"/>
    <w:basedOn w:val="DefaultParagraphFont"/>
    <w:rsid w:val="00C674E3"/>
  </w:style>
  <w:style w:type="character" w:styleId="PlaceholderText">
    <w:name w:val="Placeholder Text"/>
    <w:basedOn w:val="DefaultParagraphFont"/>
    <w:uiPriority w:val="99"/>
    <w:semiHidden/>
    <w:rsid w:val="00FE19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Nguyen Duc Minh 202414255</cp:lastModifiedBy>
  <cp:revision>2</cp:revision>
  <dcterms:created xsi:type="dcterms:W3CDTF">2026-06-15T17:01:00Z</dcterms:created>
  <dcterms:modified xsi:type="dcterms:W3CDTF">2026-06-15T17:01:00Z</dcterms:modified>
  <dc:language>en-US</dc:language>
</cp:coreProperties>
</file>